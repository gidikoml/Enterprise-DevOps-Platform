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ENTERPRISE DEVOPS PLATFORM</w:t>
      </w:r>
    </w:p>
    <w:p>
      <w:pPr>
        <w:jc w:val="center"/>
      </w:pPr>
      <w:r>
        <w:rPr>
          <w:b/>
          <w:sz w:val="30"/>
        </w:rPr>
        <w:t>Guide complet pas a pas - du projet local au deploiement AWS EKS</w:t>
      </w:r>
    </w:p>
    <w:p>
      <w:pPr>
        <w:jc w:val="center"/>
      </w:pPr>
      <w:r>
        <w:rPr>
          <w:i/>
        </w:rPr>
        <w:t>Flask • PostgreSQL • Docker • Kubernetes • Jenkins • SonarQube • Trivy • Prometheus • Grafana • Terraform • AWS ECR/EKS/EBS</w:t>
      </w:r>
    </w:p>
    <w:p>
      <w:pPr>
        <w:jc w:val="both"/>
      </w:pPr>
      <w:r>
        <w:t>Ce document sert de fiche de travail et de portfolio technique. Il reprend le projet depuis sa creation locale, les validations Docker/Kubernetes, la CI/CD, le monitoring, le recovery test, puis la migration vers AWS EKS. Les commandes sont donnees dans l ordre logique. Les valeurs sensibles sont remplacees par des placeholders.</w:t>
      </w:r>
    </w:p>
    <w:p>
      <w:pPr>
        <w:pStyle w:val="Heading1"/>
      </w:pPr>
      <w:r>
        <w:t>1. Objectif et architecture du projet</w:t>
      </w:r>
    </w:p>
    <w:p>
      <w:r>
        <w:rPr>
          <w:b w:val="0"/>
          <w:i w:val="0"/>
        </w:rPr>
        <w:t>Objectif: construire une plateforme DevOps de bout en bout avec une application Flask, une base PostgreSQL, conteneurisation Docker, orchestration Kubernetes, CI/CD, qualite et securite du code, observabilite, recovery test, puis deploiement cloud sur AWS EKS.</w:t>
      </w:r>
    </w:p>
    <w:p>
      <w:pPr>
        <w:pStyle w:val="ListBullet"/>
      </w:pPr>
      <w:r>
        <w:t>Application: Python 3.11 + Flask + Flask-SQLAlchemy</w:t>
      </w:r>
    </w:p>
    <w:p>
      <w:pPr>
        <w:pStyle w:val="ListBullet"/>
      </w:pPr>
      <w:r>
        <w:t>Base de donnees: PostgreSQL 16</w:t>
      </w:r>
    </w:p>
    <w:p>
      <w:pPr>
        <w:pStyle w:val="ListBullet"/>
      </w:pPr>
      <w:r>
        <w:t>Containerisation: Docker</w:t>
      </w:r>
    </w:p>
    <w:p>
      <w:pPr>
        <w:pStyle w:val="ListBullet"/>
      </w:pPr>
      <w:r>
        <w:t>Kubernetes local: Docker Desktop</w:t>
      </w:r>
    </w:p>
    <w:p>
      <w:pPr>
        <w:pStyle w:val="ListBullet"/>
      </w:pPr>
      <w:r>
        <w:t>CI/CD: Jenkins + Harness CI/CD</w:t>
      </w:r>
    </w:p>
    <w:p>
      <w:pPr>
        <w:pStyle w:val="ListBullet"/>
      </w:pPr>
      <w:r>
        <w:t>Qualite: Pytest + coverage + SonarQube</w:t>
      </w:r>
    </w:p>
    <w:p>
      <w:pPr>
        <w:pStyle w:val="ListBullet"/>
      </w:pPr>
      <w:r>
        <w:t>Securite: Trivy + secrets hors Git</w:t>
      </w:r>
    </w:p>
    <w:p>
      <w:pPr>
        <w:pStyle w:val="ListBullet"/>
      </w:pPr>
      <w:r>
        <w:t>Monitoring: Prometheus + Grafana + alerting email</w:t>
      </w:r>
    </w:p>
    <w:p>
      <w:pPr>
        <w:pStyle w:val="ListBullet"/>
      </w:pPr>
      <w:r>
        <w:t>IaC/Cloud: Terraform + AWS VPC + ECR + EKS + EBS gp3 + LoadBalancer</w:t>
      </w:r>
    </w:p>
    <w:p>
      <w:pPr>
        <w:pStyle w:val="Heading1"/>
      </w:pPr>
      <w:r>
        <w:t>2. Structure du repository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Enterprise-DevOps-Platform/</w:t>
      </w:r>
      <w:r>
        <w:br/>
      </w:r>
      <w:r>
        <w:rPr>
          <w:rFonts w:ascii="Consolas" w:hAnsi="Consolas"/>
          <w:sz w:val="18"/>
        </w:rPr>
        <w:t>|-- app/</w:t>
      </w:r>
      <w:r>
        <w:br/>
      </w:r>
      <w:r>
        <w:rPr>
          <w:rFonts w:ascii="Consolas" w:hAnsi="Consolas"/>
          <w:sz w:val="18"/>
        </w:rPr>
        <w:t>|   |-- app.py</w:t>
      </w:r>
      <w:r>
        <w:br/>
      </w:r>
      <w:r>
        <w:rPr>
          <w:rFonts w:ascii="Consolas" w:hAnsi="Consolas"/>
          <w:sz w:val="18"/>
        </w:rPr>
        <w:t>|   |-- database.py</w:t>
      </w:r>
      <w:r>
        <w:br/>
      </w:r>
      <w:r>
        <w:rPr>
          <w:rFonts w:ascii="Consolas" w:hAnsi="Consolas"/>
          <w:sz w:val="18"/>
        </w:rPr>
        <w:t>|   |-- models.py</w:t>
      </w:r>
      <w:r>
        <w:br/>
      </w:r>
      <w:r>
        <w:rPr>
          <w:rFonts w:ascii="Consolas" w:hAnsi="Consolas"/>
          <w:sz w:val="18"/>
        </w:rPr>
        <w:t>|   |-- requirements.txt</w:t>
      </w:r>
      <w:r>
        <w:br/>
      </w:r>
      <w:r>
        <w:rPr>
          <w:rFonts w:ascii="Consolas" w:hAnsi="Consolas"/>
          <w:sz w:val="18"/>
        </w:rPr>
        <w:t>|   |-- Dockerfile</w:t>
      </w:r>
      <w:r>
        <w:br/>
      </w:r>
      <w:r>
        <w:rPr>
          <w:rFonts w:ascii="Consolas" w:hAnsi="Consolas"/>
          <w:sz w:val="18"/>
        </w:rPr>
        <w:t>|   |-- docker-compose.yml</w:t>
      </w:r>
      <w:r>
        <w:br/>
      </w:r>
      <w:r>
        <w:rPr>
          <w:rFonts w:ascii="Consolas" w:hAnsi="Consolas"/>
          <w:sz w:val="18"/>
        </w:rPr>
        <w:t>|   |-- .env.example</w:t>
      </w:r>
      <w:r>
        <w:br/>
      </w:r>
      <w:r>
        <w:rPr>
          <w:rFonts w:ascii="Consolas" w:hAnsi="Consolas"/>
          <w:sz w:val="18"/>
        </w:rPr>
        <w:t>|   |-- templates/</w:t>
      </w:r>
      <w:r>
        <w:br/>
      </w:r>
      <w:r>
        <w:rPr>
          <w:rFonts w:ascii="Consolas" w:hAnsi="Consolas"/>
          <w:sz w:val="18"/>
        </w:rPr>
        <w:t>|   |-- static/</w:t>
      </w:r>
      <w:r>
        <w:br/>
      </w:r>
      <w:r>
        <w:rPr>
          <w:rFonts w:ascii="Consolas" w:hAnsi="Consolas"/>
          <w:sz w:val="18"/>
        </w:rPr>
        <w:t>|   |-- tests/</w:t>
      </w:r>
      <w:r>
        <w:br/>
      </w:r>
      <w:r>
        <w:rPr>
          <w:rFonts w:ascii="Consolas" w:hAnsi="Consolas"/>
          <w:sz w:val="18"/>
        </w:rPr>
        <w:t>|   `-- k8s/</w:t>
      </w:r>
      <w:r>
        <w:br/>
      </w:r>
      <w:r>
        <w:rPr>
          <w:rFonts w:ascii="Consolas" w:hAnsi="Consolas"/>
          <w:sz w:val="18"/>
        </w:rPr>
        <w:t>|       |-- namespace.yaml</w:t>
      </w:r>
      <w:r>
        <w:br/>
      </w:r>
      <w:r>
        <w:rPr>
          <w:rFonts w:ascii="Consolas" w:hAnsi="Consolas"/>
          <w:sz w:val="18"/>
        </w:rPr>
        <w:t>|       |-- configmap.yaml</w:t>
      </w:r>
      <w:r>
        <w:br/>
      </w:r>
      <w:r>
        <w:rPr>
          <w:rFonts w:ascii="Consolas" w:hAnsi="Consolas"/>
          <w:sz w:val="18"/>
        </w:rPr>
        <w:t>|       |-- secret.yaml</w:t>
      </w:r>
      <w:r>
        <w:br/>
      </w:r>
      <w:r>
        <w:rPr>
          <w:rFonts w:ascii="Consolas" w:hAnsi="Consolas"/>
          <w:sz w:val="18"/>
        </w:rPr>
        <w:t>|       |-- postgres-pvc.yaml</w:t>
      </w:r>
      <w:r>
        <w:br/>
      </w:r>
      <w:r>
        <w:rPr>
          <w:rFonts w:ascii="Consolas" w:hAnsi="Consolas"/>
          <w:sz w:val="18"/>
        </w:rPr>
        <w:t>|       |-- postgres-service.yaml</w:t>
      </w:r>
      <w:r>
        <w:br/>
      </w:r>
      <w:r>
        <w:rPr>
          <w:rFonts w:ascii="Consolas" w:hAnsi="Consolas"/>
          <w:sz w:val="18"/>
        </w:rPr>
        <w:t>|       |-- postgres-deployment.yaml</w:t>
      </w:r>
      <w:r>
        <w:br/>
      </w:r>
      <w:r>
        <w:rPr>
          <w:rFonts w:ascii="Consolas" w:hAnsi="Consolas"/>
          <w:sz w:val="18"/>
        </w:rPr>
        <w:t>|       |-- storageclass-gp3.yaml</w:t>
      </w:r>
      <w:r>
        <w:br/>
      </w:r>
      <w:r>
        <w:rPr>
          <w:rFonts w:ascii="Consolas" w:hAnsi="Consolas"/>
          <w:sz w:val="18"/>
        </w:rPr>
        <w:t>|       |-- app-deployment.yaml</w:t>
      </w:r>
      <w:r>
        <w:br/>
      </w:r>
      <w:r>
        <w:rPr>
          <w:rFonts w:ascii="Consolas" w:hAnsi="Consolas"/>
          <w:sz w:val="18"/>
        </w:rPr>
        <w:t>|       `-- app-service.yaml</w:t>
      </w:r>
      <w:r>
        <w:br/>
      </w:r>
      <w:r>
        <w:rPr>
          <w:rFonts w:ascii="Consolas" w:hAnsi="Consolas"/>
          <w:sz w:val="18"/>
        </w:rPr>
        <w:t>|-- terraform/</w:t>
      </w:r>
      <w:r>
        <w:br/>
      </w:r>
      <w:r>
        <w:rPr>
          <w:rFonts w:ascii="Consolas" w:hAnsi="Consolas"/>
          <w:sz w:val="18"/>
        </w:rPr>
        <w:t>|   |-- providers.tf</w:t>
      </w:r>
      <w:r>
        <w:br/>
      </w:r>
      <w:r>
        <w:rPr>
          <w:rFonts w:ascii="Consolas" w:hAnsi="Consolas"/>
          <w:sz w:val="18"/>
        </w:rPr>
        <w:t>|   |-- variables.tf</w:t>
      </w:r>
      <w:r>
        <w:br/>
      </w:r>
      <w:r>
        <w:rPr>
          <w:rFonts w:ascii="Consolas" w:hAnsi="Consolas"/>
          <w:sz w:val="18"/>
        </w:rPr>
        <w:t>|   |-- main.tf</w:t>
      </w:r>
      <w:r>
        <w:br/>
      </w:r>
      <w:r>
        <w:rPr>
          <w:rFonts w:ascii="Consolas" w:hAnsi="Consolas"/>
          <w:sz w:val="18"/>
        </w:rPr>
        <w:t>|   |-- outputs.tf</w:t>
      </w:r>
      <w:r>
        <w:br/>
      </w:r>
      <w:r>
        <w:rPr>
          <w:rFonts w:ascii="Consolas" w:hAnsi="Consolas"/>
          <w:sz w:val="18"/>
        </w:rPr>
        <w:t>|   `-- .terraform.lock.hcl</w:t>
      </w:r>
      <w:r>
        <w:br/>
      </w:r>
      <w:r>
        <w:rPr>
          <w:rFonts w:ascii="Consolas" w:hAnsi="Consolas"/>
          <w:sz w:val="18"/>
        </w:rPr>
        <w:t>|-- Jenkinsfile</w:t>
      </w:r>
      <w:r>
        <w:br/>
      </w:r>
      <w:r>
        <w:rPr>
          <w:rFonts w:ascii="Consolas" w:hAnsi="Consolas"/>
          <w:sz w:val="18"/>
        </w:rPr>
        <w:t>|-- Dockerfile.jenkins</w:t>
      </w:r>
      <w:r>
        <w:br/>
      </w:r>
      <w:r>
        <w:rPr>
          <w:rFonts w:ascii="Consolas" w:hAnsi="Consolas"/>
          <w:sz w:val="18"/>
        </w:rPr>
        <w:t>|-- enterprise-devops-monitoring-dashboard.json</w:t>
      </w:r>
      <w:r>
        <w:br/>
      </w:r>
      <w:r>
        <w:rPr>
          <w:rFonts w:ascii="Consolas" w:hAnsi="Consolas"/>
          <w:sz w:val="18"/>
        </w:rPr>
        <w:t>|-- grafana-alert-rules.yaml</w:t>
      </w:r>
      <w:r>
        <w:br/>
      </w:r>
      <w:r>
        <w:rPr>
          <w:rFonts w:ascii="Consolas" w:hAnsi="Consolas"/>
          <w:sz w:val="18"/>
        </w:rPr>
        <w:t>|-- grafana-smtp-values.yaml</w:t>
      </w:r>
      <w:r>
        <w:br/>
      </w:r>
      <w:r>
        <w:rPr>
          <w:rFonts w:ascii="Consolas" w:hAnsi="Consolas"/>
          <w:sz w:val="18"/>
        </w:rPr>
        <w:t>|-- helm/</w:t>
      </w:r>
      <w:r>
        <w:br/>
      </w:r>
      <w:r>
        <w:rPr>
          <w:rFonts w:ascii="Consolas" w:hAnsi="Consolas"/>
          <w:sz w:val="18"/>
        </w:rPr>
        <w:t>|-- .harness/</w:t>
      </w:r>
      <w:r>
        <w:br/>
      </w:r>
      <w:r>
        <w:rPr>
          <w:rFonts w:ascii="Consolas" w:hAnsi="Consolas"/>
          <w:sz w:val="18"/>
        </w:rPr>
        <w:t>|-- kubernetes/</w:t>
      </w:r>
      <w:r>
        <w:br/>
      </w:r>
      <w:r>
        <w:rPr>
          <w:rFonts w:ascii="Consolas" w:hAnsi="Consolas"/>
          <w:sz w:val="18"/>
        </w:rPr>
        <w:t>`-- README.md</w:t>
      </w:r>
    </w:p>
    <w:p>
      <w:pPr>
        <w:pStyle w:val="Heading1"/>
      </w:pPr>
      <w:r>
        <w:t>3. Creation de l application Flask</w:t>
      </w:r>
    </w:p>
    <w:p>
      <w:pPr>
        <w:pStyle w:val="Heading2"/>
      </w:pPr>
      <w:r>
        <w:t>3.1 Creer le projet et l environnement Python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cd C:\Users\kgvik</w:t>
      </w:r>
      <w:r>
        <w:br/>
      </w:r>
      <w:r>
        <w:rPr>
          <w:rFonts w:ascii="Consolas" w:hAnsi="Consolas"/>
          <w:sz w:val="18"/>
        </w:rPr>
        <w:t>mkdir Enterprise-DevOps-Platform</w:t>
      </w:r>
      <w:r>
        <w:br/>
      </w:r>
      <w:r>
        <w:rPr>
          <w:rFonts w:ascii="Consolas" w:hAnsi="Consolas"/>
          <w:sz w:val="18"/>
        </w:rPr>
        <w:t>cd Enterprise-DevOps-Platform</w:t>
      </w:r>
      <w:r>
        <w:br/>
      </w:r>
      <w:r>
        <w:rPr>
          <w:rFonts w:ascii="Consolas" w:hAnsi="Consolas"/>
          <w:sz w:val="18"/>
        </w:rPr>
        <w:t>mkdir app</w:t>
      </w:r>
      <w:r>
        <w:br/>
      </w:r>
      <w:r>
        <w:rPr>
          <w:rFonts w:ascii="Consolas" w:hAnsi="Consolas"/>
          <w:sz w:val="18"/>
        </w:rPr>
        <w:t>cd app</w:t>
      </w:r>
      <w:r>
        <w:br/>
      </w:r>
      <w:r>
        <w:rPr>
          <w:rFonts w:ascii="Consolas" w:hAnsi="Consolas"/>
          <w:sz w:val="18"/>
        </w:rPr>
        <w:t>python -m venv venv</w:t>
      </w:r>
      <w:r>
        <w:br/>
      </w:r>
      <w:r>
        <w:rPr>
          <w:rFonts w:ascii="Consolas" w:hAnsi="Consolas"/>
          <w:sz w:val="18"/>
        </w:rPr>
        <w:t>venv\Scripts\activate</w:t>
      </w:r>
    </w:p>
    <w:p>
      <w:pPr>
        <w:pStyle w:val="Heading2"/>
      </w:pPr>
      <w:r>
        <w:t>3.2 Dependances</w:t>
      </w:r>
    </w:p>
    <w:p>
      <w:r>
        <w:rPr>
          <w:b w:val="0"/>
          <w:i w:val="0"/>
        </w:rPr>
        <w:t>requirements.txt utilise dans le projet: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Flask==3.1.0</w:t>
      </w:r>
      <w:r>
        <w:br/>
      </w:r>
      <w:r>
        <w:rPr>
          <w:rFonts w:ascii="Consolas" w:hAnsi="Consolas"/>
          <w:sz w:val="18"/>
        </w:rPr>
        <w:t>Flask-SQLAlchemy==3.1.1</w:t>
      </w:r>
      <w:r>
        <w:br/>
      </w:r>
      <w:r>
        <w:rPr>
          <w:rFonts w:ascii="Consolas" w:hAnsi="Consolas"/>
          <w:sz w:val="18"/>
        </w:rPr>
        <w:t>python-dotenv==1.2.2</w:t>
      </w:r>
      <w:r>
        <w:br/>
      </w:r>
      <w:r>
        <w:rPr>
          <w:rFonts w:ascii="Consolas" w:hAnsi="Consolas"/>
          <w:sz w:val="18"/>
        </w:rPr>
        <w:t>gunicorn==23.0.0</w:t>
      </w:r>
      <w:r>
        <w:br/>
      </w:r>
      <w:r>
        <w:rPr>
          <w:rFonts w:ascii="Consolas" w:hAnsi="Consolas"/>
          <w:sz w:val="18"/>
        </w:rPr>
        <w:t>psycopg2-binary==2.9.10</w:t>
      </w:r>
      <w:r>
        <w:br/>
      </w:r>
      <w:r>
        <w:rPr>
          <w:rFonts w:ascii="Consolas" w:hAnsi="Consolas"/>
          <w:sz w:val="18"/>
        </w:rPr>
        <w:t>pytest-cov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2"/>
      </w:pPr>
      <w:r>
        <w:t>3.3 Variables d environnement</w:t>
      </w:r>
    </w:p>
    <w:p>
      <w:r>
        <w:rPr>
          <w:b w:val="0"/>
          <w:i w:val="0"/>
        </w:rPr>
        <w:t>Exemple public versionne dans app/.env.example: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SECRET_KEY=change-me</w:t>
      </w:r>
      <w:r>
        <w:br/>
      </w:r>
      <w:r>
        <w:rPr>
          <w:rFonts w:ascii="Consolas" w:hAnsi="Consolas"/>
          <w:sz w:val="18"/>
        </w:rPr>
        <w:t>ADMIN_USERNAME=admin</w:t>
      </w:r>
      <w:r>
        <w:br/>
      </w:r>
      <w:r>
        <w:rPr>
          <w:rFonts w:ascii="Consolas" w:hAnsi="Consolas"/>
          <w:sz w:val="18"/>
        </w:rPr>
        <w:t>ADMIN_PASSWORD=change-me</w:t>
      </w:r>
      <w:r>
        <w:br/>
      </w:r>
      <w:r>
        <w:rPr>
          <w:rFonts w:ascii="Consolas" w:hAnsi="Consolas"/>
          <w:sz w:val="18"/>
        </w:rPr>
        <w:t>POSTGRES_PASSWORD=change-me</w:t>
      </w:r>
      <w:r>
        <w:br/>
      </w:r>
      <w:r>
        <w:rPr>
          <w:rFonts w:ascii="Consolas" w:hAnsi="Consolas"/>
          <w:sz w:val="18"/>
        </w:rPr>
        <w:t>DATABASE_URL=postgresql://enterprise_user:change-me@postgres:5432/enterprise_db</w:t>
      </w:r>
    </w:p>
    <w:p>
      <w:r>
        <w:rPr>
          <w:b/>
        </w:rPr>
        <w:t xml:space="preserve">IMPORTANT: </w:t>
      </w:r>
      <w:r>
        <w:t>Le vrai fichier app/.env reste local et doit etre ignore par Git.</w:t>
      </w:r>
    </w:p>
    <w:p>
      <w:pPr>
        <w:pStyle w:val="Heading1"/>
      </w:pPr>
      <w:r>
        <w:t>4. Git et securite des fichiers locaux</w:t>
      </w:r>
    </w:p>
    <w:p>
      <w:pPr>
        <w:pStyle w:val="Heading2"/>
      </w:pPr>
      <w:r>
        <w:t>4.1 Initialiser Git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cd C:\Users\kgvik\Enterprise-DevOps-Platform</w:t>
      </w:r>
      <w:r>
        <w:br/>
      </w:r>
      <w:r>
        <w:rPr>
          <w:rFonts w:ascii="Consolas" w:hAnsi="Consolas"/>
          <w:sz w:val="18"/>
        </w:rPr>
        <w:t>git init</w:t>
      </w:r>
      <w:r>
        <w:br/>
      </w:r>
      <w:r>
        <w:rPr>
          <w:rFonts w:ascii="Consolas" w:hAnsi="Consolas"/>
          <w:sz w:val="18"/>
        </w:rPr>
        <w:t>git branch -M main</w:t>
      </w:r>
      <w:r>
        <w:br/>
      </w:r>
      <w:r>
        <w:rPr>
          <w:rFonts w:ascii="Consolas" w:hAnsi="Consolas"/>
          <w:sz w:val="18"/>
        </w:rPr>
        <w:t>git remote add origin https://github.com/gidikoml/Enterprise-DevOps-Platform.git</w:t>
      </w:r>
    </w:p>
    <w:p>
      <w:pPr>
        <w:pStyle w:val="Heading2"/>
      </w:pPr>
      <w:r>
        <w:t>4.2 .gitignore essentiel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.env</w:t>
      </w:r>
      <w:r>
        <w:br/>
      </w:r>
      <w:r>
        <w:rPr>
          <w:rFonts w:ascii="Consolas" w:hAnsi="Consolas"/>
          <w:sz w:val="18"/>
        </w:rPr>
        <w:t>venv/</w:t>
      </w:r>
      <w:r>
        <w:br/>
      </w:r>
      <w:r>
        <w:rPr>
          <w:rFonts w:ascii="Consolas" w:hAnsi="Consolas"/>
          <w:sz w:val="18"/>
        </w:rPr>
        <w:t>__pycache__/</w:t>
      </w:r>
      <w:r>
        <w:br/>
      </w:r>
      <w:r>
        <w:rPr>
          <w:rFonts w:ascii="Consolas" w:hAnsi="Consolas"/>
          <w:sz w:val="18"/>
        </w:rPr>
        <w:t>*.pyc</w:t>
      </w:r>
      <w:r>
        <w:br/>
      </w:r>
      <w:r>
        <w:rPr>
          <w:rFonts w:ascii="Consolas" w:hAnsi="Consolas"/>
          <w:sz w:val="18"/>
        </w:rPr>
        <w:t>.terraform/</w:t>
      </w:r>
      <w:r>
        <w:br/>
      </w:r>
      <w:r>
        <w:rPr>
          <w:rFonts w:ascii="Consolas" w:hAnsi="Consolas"/>
          <w:sz w:val="18"/>
        </w:rPr>
        <w:t>*.tfstate</w:t>
      </w:r>
      <w:r>
        <w:br/>
      </w:r>
      <w:r>
        <w:rPr>
          <w:rFonts w:ascii="Consolas" w:hAnsi="Consolas"/>
          <w:sz w:val="18"/>
        </w:rPr>
        <w:t>*.tfstate.*</w:t>
      </w:r>
      <w:r>
        <w:br/>
      </w:r>
      <w:r>
        <w:rPr>
          <w:rFonts w:ascii="Consolas" w:hAnsi="Consolas"/>
          <w:sz w:val="18"/>
        </w:rPr>
        <w:t>crash.log</w:t>
      </w:r>
      <w:r>
        <w:br/>
      </w:r>
      <w:r>
        <w:rPr>
          <w:rFonts w:ascii="Consolas" w:hAnsi="Consolas"/>
          <w:sz w:val="18"/>
        </w:rPr>
        <w:t>*.tgz</w:t>
      </w:r>
      <w:r>
        <w:br/>
      </w:r>
      <w:r>
        <w:rPr>
          <w:rFonts w:ascii="Consolas" w:hAnsi="Consolas"/>
          <w:sz w:val="18"/>
        </w:rPr>
        <w:t>.docker/</w:t>
      </w:r>
      <w:r>
        <w:br/>
      </w:r>
      <w:r>
        <w:rPr>
          <w:rFonts w:ascii="Consolas" w:hAnsi="Consolas"/>
          <w:sz w:val="18"/>
        </w:rPr>
        <w:t>.vscode/</w:t>
      </w:r>
      <w:r>
        <w:br/>
      </w:r>
      <w:r>
        <w:rPr>
          <w:rFonts w:ascii="Consolas" w:hAnsi="Consolas"/>
          <w:sz w:val="18"/>
        </w:rPr>
        <w:t>.idea/</w:t>
      </w:r>
      <w:r>
        <w:br/>
      </w:r>
      <w:r>
        <w:rPr>
          <w:rFonts w:ascii="Consolas" w:hAnsi="Consolas"/>
          <w:sz w:val="18"/>
        </w:rPr>
        <w:t>app/instance/</w:t>
      </w:r>
      <w:r>
        <w:br/>
      </w:r>
      <w:r>
        <w:rPr>
          <w:rFonts w:ascii="Consolas" w:hAnsi="Consolas"/>
          <w:sz w:val="18"/>
        </w:rPr>
        <w:t>app/static/uploads/images/*</w:t>
      </w:r>
      <w:r>
        <w:br/>
      </w:r>
      <w:r>
        <w:rPr>
          <w:rFonts w:ascii="Consolas" w:hAnsi="Consolas"/>
          <w:sz w:val="18"/>
        </w:rPr>
        <w:t>app/static/uploads/videos/*</w:t>
      </w:r>
      <w:r>
        <w:br/>
      </w:r>
      <w:r>
        <w:rPr>
          <w:rFonts w:ascii="Consolas" w:hAnsi="Consolas"/>
          <w:sz w:val="18"/>
        </w:rPr>
        <w:t>!app/static/uploads/images/.gitkeep</w:t>
      </w:r>
      <w:r>
        <w:br/>
      </w:r>
      <w:r>
        <w:rPr>
          <w:rFonts w:ascii="Consolas" w:hAnsi="Consolas"/>
          <w:sz w:val="18"/>
        </w:rPr>
        <w:t>!app/static/uploads/videos/.gitkeep</w:t>
      </w:r>
    </w:p>
    <w:p>
      <w:pPr>
        <w:pStyle w:val="Heading2"/>
      </w:pPr>
      <w:r>
        <w:t>4.3 Verifier que .env est ignore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git check-ignore -v app\.env</w:t>
      </w:r>
      <w:r>
        <w:br/>
      </w:r>
      <w:r>
        <w:rPr>
          <w:rFonts w:ascii="Consolas" w:hAnsi="Consolas"/>
          <w:sz w:val="18"/>
        </w:rPr>
        <w:t>git status</w:t>
      </w:r>
    </w:p>
    <w:p>
      <w:pPr>
        <w:pStyle w:val="Heading1"/>
      </w:pPr>
      <w:r>
        <w:t>5. Docker local</w:t>
      </w:r>
    </w:p>
    <w:p>
      <w:pPr>
        <w:pStyle w:val="Heading2"/>
      </w:pPr>
      <w:r>
        <w:t>5.1 Dockerfile application</w:t>
      </w:r>
    </w:p>
    <w:p>
      <w:r>
        <w:rPr>
          <w:b w:val="0"/>
          <w:i w:val="0"/>
        </w:rPr>
        <w:t>L image applicative utilise Python 3.11 slim et demarre Flask/Gunicorn selon le Dockerfile du projet.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docker build -t enterprise-devops-platform:latest app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docker images | findstr enterprise-devops-platform</w:t>
      </w:r>
    </w:p>
    <w:p>
      <w:pPr>
        <w:pStyle w:val="Heading2"/>
      </w:pPr>
      <w:r>
        <w:t>5.2 Docker Compose: Flask + PostgreSQL</w:t>
      </w:r>
    </w:p>
    <w:p>
      <w:r>
        <w:rPr>
          <w:b w:val="0"/>
          <w:i w:val="0"/>
        </w:rPr>
        <w:t>Le mot de passe PostgreSQL n est pas hardcode. docker-compose.yml utilise ${POSTGRES_PASSWORD}.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cd app</w:t>
      </w:r>
      <w:r>
        <w:br/>
      </w:r>
      <w:r>
        <w:rPr>
          <w:rFonts w:ascii="Consolas" w:hAnsi="Consolas"/>
          <w:sz w:val="18"/>
        </w:rPr>
        <w:t>docker compose up -d</w:t>
      </w:r>
      <w:r>
        <w:br/>
      </w:r>
      <w:r>
        <w:rPr>
          <w:rFonts w:ascii="Consolas" w:hAnsi="Consolas"/>
          <w:sz w:val="18"/>
        </w:rPr>
        <w:t>docker compose ps</w:t>
      </w:r>
      <w:r>
        <w:br/>
      </w:r>
      <w:r>
        <w:rPr>
          <w:rFonts w:ascii="Consolas" w:hAnsi="Consolas"/>
          <w:sz w:val="18"/>
        </w:rPr>
        <w:t>curl http://localhost:5000</w:t>
      </w:r>
    </w:p>
    <w:p>
      <w:pPr>
        <w:pStyle w:val="Heading1"/>
      </w:pPr>
      <w:r>
        <w:t>6. Kubernetes local - Docker Desktop</w:t>
      </w:r>
    </w:p>
    <w:p>
      <w:pPr>
        <w:pStyle w:val="Heading2"/>
      </w:pPr>
      <w:r>
        <w:t>6.1 Verifier le cluster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cluster-info</w:t>
      </w:r>
      <w:r>
        <w:br/>
      </w:r>
      <w:r>
        <w:rPr>
          <w:rFonts w:ascii="Consolas" w:hAnsi="Consolas"/>
          <w:sz w:val="18"/>
        </w:rPr>
        <w:t>kubectl get nodes</w:t>
      </w:r>
    </w:p>
    <w:p>
      <w:pPr>
        <w:pStyle w:val="Heading2"/>
      </w:pPr>
      <w:r>
        <w:t>6.2 Namespace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apply -f app\k8s\namespace.yaml</w:t>
      </w:r>
    </w:p>
    <w:p>
      <w:pPr>
        <w:pStyle w:val="Heading2"/>
      </w:pPr>
      <w:r>
        <w:t>6.3 ConfigMap et Secret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apply -f app\k8s\configmap.yaml</w:t>
      </w:r>
      <w:r>
        <w:br/>
      </w:r>
      <w:r>
        <w:rPr>
          <w:rFonts w:ascii="Consolas" w:hAnsi="Consolas"/>
          <w:sz w:val="18"/>
        </w:rPr>
        <w:t>kubectl get configmap enterprise-config -n enterprise-devops</w:t>
      </w:r>
      <w:r>
        <w:br/>
      </w:r>
      <w:r>
        <w:rPr>
          <w:rFonts w:ascii="Consolas" w:hAnsi="Consolas"/>
          <w:sz w:val="18"/>
        </w:rPr>
        <w:t>kubectl get secret enterprise-secret -n enterprise-devops</w:t>
      </w:r>
    </w:p>
    <w:p>
      <w:r>
        <w:rPr>
          <w:b/>
        </w:rPr>
        <w:t xml:space="preserve">IMPORTANT: </w:t>
      </w:r>
      <w:r>
        <w:t>Dans Git, app/k8s/secret.yaml contient uniquement CHANGE_ME. Les vraies valeurs sont creees localement ou directement dans le cluster.</w:t>
      </w:r>
    </w:p>
    <w:p>
      <w:pPr>
        <w:pStyle w:val="Heading2"/>
      </w:pPr>
      <w:r>
        <w:t>6.4 PostgreSQL + PVC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apply -f app\k8s\postgres-pvc.yaml</w:t>
      </w:r>
      <w:r>
        <w:br/>
      </w:r>
      <w:r>
        <w:rPr>
          <w:rFonts w:ascii="Consolas" w:hAnsi="Consolas"/>
          <w:sz w:val="18"/>
        </w:rPr>
        <w:t>kubectl apply -f app\k8s\postgres-service.yaml</w:t>
      </w:r>
      <w:r>
        <w:br/>
      </w:r>
      <w:r>
        <w:rPr>
          <w:rFonts w:ascii="Consolas" w:hAnsi="Consolas"/>
          <w:sz w:val="18"/>
        </w:rPr>
        <w:t>kubectl apply -f app\k8s\postgres-deployment.yaml</w:t>
      </w:r>
      <w:r>
        <w:br/>
      </w:r>
      <w:r>
        <w:rPr>
          <w:rFonts w:ascii="Consolas" w:hAnsi="Consolas"/>
          <w:sz w:val="18"/>
        </w:rPr>
        <w:t>kubectl get pods -n enterprise-devops</w:t>
      </w:r>
      <w:r>
        <w:br/>
      </w:r>
      <w:r>
        <w:rPr>
          <w:rFonts w:ascii="Consolas" w:hAnsi="Consolas"/>
          <w:sz w:val="18"/>
        </w:rPr>
        <w:t>kubectl get pvc -n enterprise-devops</w:t>
      </w:r>
    </w:p>
    <w:p>
      <w:pPr>
        <w:pStyle w:val="Heading2"/>
      </w:pPr>
      <w:r>
        <w:t>6.5 Application Kubernetes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apply -f app\k8s\app-deployment.yaml</w:t>
      </w:r>
      <w:r>
        <w:br/>
      </w:r>
      <w:r>
        <w:rPr>
          <w:rFonts w:ascii="Consolas" w:hAnsi="Consolas"/>
          <w:sz w:val="18"/>
        </w:rPr>
        <w:t>kubectl get pods -n enterprise-devops</w:t>
      </w:r>
    </w:p>
    <w:p>
      <w:pPr>
        <w:pStyle w:val="Heading1"/>
      </w:pPr>
      <w:r>
        <w:t>7. CI/CD Jenkins</w:t>
      </w:r>
    </w:p>
    <w:p>
      <w:pPr>
        <w:pStyle w:val="Heading2"/>
      </w:pPr>
      <w:r>
        <w:t>7.1 Image Jenkins personnalisee</w:t>
      </w:r>
    </w:p>
    <w:p>
      <w:r>
        <w:rPr>
          <w:b w:val="0"/>
          <w:i w:val="0"/>
        </w:rPr>
        <w:t>Dockerfile.jenkins installe notamment Docker CLI, kubectl, Trivy, Python, Node.js et pytest.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docker build -f Dockerfile.jenkins -t enterprise-jenkins:latest .</w:t>
      </w:r>
    </w:p>
    <w:p>
      <w:pPr>
        <w:pStyle w:val="Heading2"/>
      </w:pPr>
      <w:r>
        <w:t>7.2 Pipeline Jenkins validee</w:t>
      </w:r>
    </w:p>
    <w:p>
      <w:r>
        <w:rPr>
          <w:b w:val="0"/>
          <w:i w:val="0"/>
        </w:rPr>
        <w:t>Stages principaux du Jenkinsfile: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Checkout</w:t>
      </w:r>
      <w:r>
        <w:br/>
      </w:r>
      <w:r>
        <w:rPr>
          <w:rFonts w:ascii="Consolas" w:hAnsi="Consolas"/>
          <w:sz w:val="18"/>
        </w:rPr>
        <w:t>Pytest</w:t>
      </w:r>
      <w:r>
        <w:br/>
      </w:r>
      <w:r>
        <w:rPr>
          <w:rFonts w:ascii="Consolas" w:hAnsi="Consolas"/>
          <w:sz w:val="18"/>
        </w:rPr>
        <w:t>SonarQube Analysis</w:t>
      </w:r>
      <w:r>
        <w:br/>
      </w:r>
      <w:r>
        <w:rPr>
          <w:rFonts w:ascii="Consolas" w:hAnsi="Consolas"/>
          <w:sz w:val="18"/>
        </w:rPr>
        <w:t>Quality Gate</w:t>
      </w:r>
      <w:r>
        <w:br/>
      </w:r>
      <w:r>
        <w:rPr>
          <w:rFonts w:ascii="Consolas" w:hAnsi="Consolas"/>
          <w:sz w:val="18"/>
        </w:rPr>
        <w:t>Build Docker Image</w:t>
      </w:r>
      <w:r>
        <w:br/>
      </w:r>
      <w:r>
        <w:rPr>
          <w:rFonts w:ascii="Consolas" w:hAnsi="Consolas"/>
          <w:sz w:val="18"/>
        </w:rPr>
        <w:t>Trivy Security Scan</w:t>
      </w:r>
      <w:r>
        <w:br/>
      </w:r>
      <w:r>
        <w:rPr>
          <w:rFonts w:ascii="Consolas" w:hAnsi="Consolas"/>
          <w:sz w:val="18"/>
        </w:rPr>
        <w:t>Docker Hub Login</w:t>
      </w:r>
      <w:r>
        <w:br/>
      </w:r>
      <w:r>
        <w:rPr>
          <w:rFonts w:ascii="Consolas" w:hAnsi="Consolas"/>
          <w:sz w:val="18"/>
        </w:rPr>
        <w:t>Push Docker Image</w:t>
      </w:r>
      <w:r>
        <w:br/>
      </w:r>
      <w:r>
        <w:rPr>
          <w:rFonts w:ascii="Consolas" w:hAnsi="Consolas"/>
          <w:sz w:val="18"/>
        </w:rPr>
        <w:t>Deploy to Kubernetes</w:t>
      </w:r>
      <w:r>
        <w:br/>
      </w:r>
      <w:r>
        <w:rPr>
          <w:rFonts w:ascii="Consolas" w:hAnsi="Consolas"/>
          <w:sz w:val="18"/>
        </w:rPr>
        <w:t>Verify Deployment</w:t>
      </w:r>
      <w:r>
        <w:br/>
      </w:r>
      <w:r>
        <w:rPr>
          <w:rFonts w:ascii="Consolas" w:hAnsi="Consolas"/>
          <w:sz w:val="18"/>
        </w:rPr>
        <w:t>Smoke Test</w:t>
      </w:r>
    </w:p>
    <w:p>
      <w:r>
        <w:rPr>
          <w:b w:val="0"/>
          <w:i w:val="0"/>
        </w:rPr>
        <w:t>La version SonarQube Python a ete alignee avec le runtime: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-Dsonar.python.version=3.11</w:t>
      </w:r>
    </w:p>
    <w:p>
      <w:pPr>
        <w:pStyle w:val="Heading1"/>
      </w:pPr>
      <w:r>
        <w:t>8. Tests, SonarQube et Trivy</w:t>
      </w:r>
    </w:p>
    <w:p>
      <w:pPr>
        <w:pStyle w:val="Heading2"/>
      </w:pPr>
      <w:r>
        <w:t>8.1 Pytest + coverage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.jenkins-venv/bin/python -m pytest app/tests -v --cov=app --cov-report=xml:coverage.xml</w:t>
      </w:r>
    </w:p>
    <w:p>
      <w:pPr>
        <w:pStyle w:val="Heading2"/>
      </w:pPr>
      <w:r>
        <w:t>8.2 SonarQube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sonar-scanner \</w:t>
      </w:r>
      <w:r>
        <w:br/>
      </w:r>
      <w:r>
        <w:rPr>
          <w:rFonts w:ascii="Consolas" w:hAnsi="Consolas"/>
          <w:sz w:val="18"/>
        </w:rPr>
        <w:t xml:space="preserve">  -Dsonar.projectKey=enterprise-devops-platform \</w:t>
      </w:r>
      <w:r>
        <w:br/>
      </w:r>
      <w:r>
        <w:rPr>
          <w:rFonts w:ascii="Consolas" w:hAnsi="Consolas"/>
          <w:sz w:val="18"/>
        </w:rPr>
        <w:t xml:space="preserve">  -Dsonar.projectName=Enterprise-DevOps-Platform \</w:t>
      </w:r>
      <w:r>
        <w:br/>
      </w:r>
      <w:r>
        <w:rPr>
          <w:rFonts w:ascii="Consolas" w:hAnsi="Consolas"/>
          <w:sz w:val="18"/>
        </w:rPr>
        <w:t xml:space="preserve">  -Dsonar.sources=app \</w:t>
      </w:r>
      <w:r>
        <w:br/>
      </w:r>
      <w:r>
        <w:rPr>
          <w:rFonts w:ascii="Consolas" w:hAnsi="Consolas"/>
          <w:sz w:val="18"/>
        </w:rPr>
        <w:t xml:space="preserve">  -Dsonar.python.version=3.11 \</w:t>
      </w:r>
      <w:r>
        <w:br/>
      </w:r>
      <w:r>
        <w:rPr>
          <w:rFonts w:ascii="Consolas" w:hAnsi="Consolas"/>
          <w:sz w:val="18"/>
        </w:rPr>
        <w:t xml:space="preserve">  -Dsonar.python.coverage.reportPaths=coverage.xml</w:t>
      </w:r>
    </w:p>
    <w:p>
      <w:pPr>
        <w:pStyle w:val="Heading2"/>
      </w:pPr>
      <w:r>
        <w:t>8.3 Trivy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trivy image --severity HIGH,CRITICAL --ignore-unfixed --scanners vuln --exit-code 1 IMAGE:TAG</w:t>
      </w:r>
    </w:p>
    <w:p>
      <w:pPr>
        <w:pStyle w:val="Heading1"/>
      </w:pPr>
      <w:r>
        <w:t>9. Harness CI/CD</w:t>
      </w:r>
    </w:p>
    <w:p>
      <w:r>
        <w:rPr>
          <w:b w:val="0"/>
          <w:i w:val="0"/>
        </w:rPr>
        <w:t>Le repository est egalement integre a Harness CI/CD. Les builds ont ete valides et la configuration Harness est conservee dans .harness/. Cette partie sert de deuxieme demonstration CI/CD en plus de Jenkins.</w:t>
      </w:r>
    </w:p>
    <w:p>
      <w:pPr>
        <w:pStyle w:val="Heading1"/>
      </w:pPr>
      <w:r>
        <w:t>10. Prometheus et Grafana</w:t>
      </w:r>
    </w:p>
    <w:p>
      <w:pPr>
        <w:pStyle w:val="Heading2"/>
      </w:pPr>
      <w:r>
        <w:t>10.1 Dashboard</w:t>
      </w:r>
    </w:p>
    <w:p>
      <w:r>
        <w:rPr>
          <w:b w:val="0"/>
          <w:i w:val="0"/>
        </w:rPr>
        <w:t>Le dashboard Enterprise DevOps Monitoring affiche: CPU par pod, memoire par pod, status des pods et nombre de restarts.</w:t>
      </w:r>
    </w:p>
    <w:p>
      <w:r>
        <w:rPr>
          <w:b w:val="0"/>
          <w:i w:val="0"/>
        </w:rPr>
        <w:t>Le dashboard exporte est versionne: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enterprise-devops-monitoring-dashboard.json</w:t>
      </w:r>
    </w:p>
    <w:p>
      <w:pPr>
        <w:pStyle w:val="Heading2"/>
      </w:pPr>
      <w:r>
        <w:t>10.2 SMTP Grafana</w:t>
      </w:r>
    </w:p>
    <w:p>
      <w:r>
        <w:rPr>
          <w:b w:val="0"/>
          <w:i w:val="0"/>
        </w:rPr>
        <w:t>grafana-smtp-values.yaml configure persistence et SMTP. Le mot de passe SMTP est injecte par variable/Secret et non stocke en clair dans Git.</w:t>
      </w:r>
    </w:p>
    <w:p>
      <w:pPr>
        <w:pStyle w:val="Heading2"/>
      </w:pPr>
      <w:r>
        <w:t>10.3 Alerting Pod Restart</w:t>
      </w:r>
    </w:p>
    <w:p>
      <w:r>
        <w:rPr>
          <w:b w:val="0"/>
          <w:i w:val="0"/>
        </w:rPr>
        <w:t>Ancienne requete: compteur total des restarts. Elle restait en Firing des qu un pod avait redemarre une fois.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kube_pod_container_status_restarts_total{namespace="enterprise-devops"}</w:t>
      </w:r>
    </w:p>
    <w:p>
      <w:r>
        <w:rPr>
          <w:b w:val="0"/>
          <w:i w:val="0"/>
        </w:rPr>
        <w:t>Requete corrigee: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increase(kube_pod_container_status_restarts_total{namespace="enterprise-devops"}[5m])</w:t>
      </w:r>
    </w:p>
    <w:p>
      <w:r>
        <w:rPr>
          <w:b w:val="0"/>
          <w:i w:val="0"/>
        </w:rPr>
        <w:t>Condition Grafana: Is above 0. Cette version alerte uniquement sur un nouveau restart sur les 5 dernieres minutes.</w:t>
      </w:r>
    </w:p>
    <w:p>
      <w:pPr>
        <w:pStyle w:val="Heading2"/>
      </w:pPr>
      <w:r>
        <w:t>10.4 Test controle de restart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get pods -n enterprise-devops</w:t>
      </w:r>
      <w:r>
        <w:br/>
      </w:r>
      <w:r>
        <w:rPr>
          <w:rFonts w:ascii="Consolas" w:hAnsi="Consolas"/>
          <w:sz w:val="18"/>
        </w:rPr>
        <w:t>kubectl exec -n enterprise-devops POD_NAME -c enterprise-platform -- sh -c "kill 1"</w:t>
      </w:r>
      <w:r>
        <w:br/>
      </w:r>
      <w:r>
        <w:rPr>
          <w:rFonts w:ascii="Consolas" w:hAnsi="Consolas"/>
          <w:sz w:val="18"/>
        </w:rPr>
        <w:t>kubectl get pods -n enterprise-devops</w:t>
      </w:r>
    </w:p>
    <w:p>
      <w:r>
        <w:rPr>
          <w:b w:val="0"/>
          <w:i w:val="0"/>
        </w:rPr>
        <w:t>Le compteur RESTARTS doit augmenter de 1, Grafana passe en Firing, puis retourne en Normal apres la fenetre de 5 minutes sans nouveau restart.</w:t>
      </w:r>
    </w:p>
    <w:p>
      <w:pPr>
        <w:pStyle w:val="Heading1"/>
      </w:pPr>
      <w:r>
        <w:t>11. Recovery Test</w:t>
      </w:r>
    </w:p>
    <w:p>
      <w:pPr>
        <w:pStyle w:val="Heading2"/>
      </w:pPr>
      <w:r>
        <w:t>11.1 Cloner dans un nouveau dossier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cd C:\Users\kgvik</w:t>
      </w:r>
      <w:r>
        <w:br/>
      </w:r>
      <w:r>
        <w:rPr>
          <w:rFonts w:ascii="Consolas" w:hAnsi="Consolas"/>
          <w:sz w:val="18"/>
        </w:rPr>
        <w:t>git clone https://github.com/gidikoml/Enterprise-DevOps-Platform.git Enterprise-DevOps-Platform-Recovery-Test</w:t>
      </w:r>
      <w:r>
        <w:br/>
      </w:r>
      <w:r>
        <w:rPr>
          <w:rFonts w:ascii="Consolas" w:hAnsi="Consolas"/>
          <w:sz w:val="18"/>
        </w:rPr>
        <w:t>cd Enterprise-DevOps-Platform-Recovery-Test</w:t>
      </w:r>
      <w:r>
        <w:br/>
      </w:r>
      <w:r>
        <w:rPr>
          <w:rFonts w:ascii="Consolas" w:hAnsi="Consolas"/>
          <w:sz w:val="18"/>
        </w:rPr>
        <w:t>git status</w:t>
      </w:r>
      <w:r>
        <w:br/>
      </w:r>
      <w:r>
        <w:rPr>
          <w:rFonts w:ascii="Consolas" w:hAnsi="Consolas"/>
          <w:sz w:val="18"/>
        </w:rPr>
        <w:t>git log --oneline -5</w:t>
      </w:r>
    </w:p>
    <w:p>
      <w:pPr>
        <w:pStyle w:val="Heading2"/>
      </w:pPr>
      <w:r>
        <w:t>11.2 Rebuild Docker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cd app</w:t>
      </w:r>
      <w:r>
        <w:br/>
      </w:r>
      <w:r>
        <w:rPr>
          <w:rFonts w:ascii="Consolas" w:hAnsi="Consolas"/>
          <w:sz w:val="18"/>
        </w:rPr>
        <w:t>docker build -t enterprise-devops-platform-recovery .</w:t>
      </w:r>
      <w:r>
        <w:br/>
      </w:r>
      <w:r>
        <w:rPr>
          <w:rFonts w:ascii="Consolas" w:hAnsi="Consolas"/>
          <w:sz w:val="18"/>
        </w:rPr>
        <w:t>docker images | findstr enterprise-devops-platform-recovery</w:t>
      </w:r>
    </w:p>
    <w:p>
      <w:pPr>
        <w:pStyle w:val="Heading2"/>
      </w:pPr>
      <w:r>
        <w:t>11.3 Reconstituer .env localement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notepad .env</w:t>
      </w:r>
    </w:p>
    <w:p>
      <w:r>
        <w:rPr>
          <w:b w:val="0"/>
          <w:i w:val="0"/>
        </w:rPr>
        <w:t>Utiliser .env.example comme modele et ne jamais committer .env.</w:t>
      </w:r>
    </w:p>
    <w:p>
      <w:pPr>
        <w:pStyle w:val="Heading2"/>
      </w:pPr>
      <w:r>
        <w:t>11.4 Redemarrer Docker Compose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docker compose up -d</w:t>
      </w:r>
      <w:r>
        <w:br/>
      </w:r>
      <w:r>
        <w:rPr>
          <w:rFonts w:ascii="Consolas" w:hAnsi="Consolas"/>
          <w:sz w:val="18"/>
        </w:rPr>
        <w:t>docker compose ps</w:t>
      </w:r>
      <w:r>
        <w:br/>
      </w:r>
      <w:r>
        <w:rPr>
          <w:rFonts w:ascii="Consolas" w:hAnsi="Consolas"/>
          <w:sz w:val="18"/>
        </w:rPr>
        <w:t>curl http://localhost:5000</w:t>
      </w:r>
    </w:p>
    <w:p>
      <w:r>
        <w:rPr>
          <w:b w:val="0"/>
          <w:i w:val="0"/>
        </w:rPr>
        <w:t>Ce test prouve que le projet peut etre reconstruit depuis GitHub.</w:t>
      </w:r>
    </w:p>
    <w:p>
      <w:pPr>
        <w:pStyle w:val="Heading1"/>
      </w:pPr>
      <w:r>
        <w:t>12. Nettoyage des secrets dans Git</w:t>
      </w:r>
    </w:p>
    <w:p>
      <w:pPr>
        <w:pStyle w:val="Heading2"/>
      </w:pPr>
      <w:r>
        <w:t>12.1 Recherche des secrets actuels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git grep -n -i -E "password|secret_key|token|api_key"</w:t>
      </w:r>
    </w:p>
    <w:p>
      <w:pPr>
        <w:pStyle w:val="Heading2"/>
      </w:pPr>
      <w:r>
        <w:t>12.2 Historique Git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git log -p --all -- app/k8s/secret.yaml</w:t>
      </w:r>
    </w:p>
    <w:p>
      <w:r>
        <w:rPr>
          <w:b w:val="0"/>
          <w:i w:val="0"/>
        </w:rPr>
        <w:t>Les anciennes valeurs apparues dans l historique doivent etre considerees compromises. Pour un vrai projet, faire une rotation des secrets et, si necessaire, nettoyer l historique avec git filter-repo/BFG.</w:t>
      </w:r>
    </w:p>
    <w:p>
      <w:pPr>
        <w:pStyle w:val="Heading1"/>
      </w:pPr>
      <w:r>
        <w:t>13. AWS CLI et authentification</w:t>
      </w:r>
    </w:p>
    <w:p>
      <w:pPr>
        <w:pStyle w:val="Heading2"/>
      </w:pPr>
      <w:r>
        <w:t>13.1 Verifier AWS CLI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--version</w:t>
      </w:r>
    </w:p>
    <w:p>
      <w:pPr>
        <w:pStyle w:val="Heading2"/>
      </w:pPr>
      <w:r>
        <w:t>13.2 Configurer un utilisateur IAM dedie au lab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configure</w:t>
      </w:r>
      <w:r>
        <w:br/>
      </w:r>
      <w:r>
        <w:rPr>
          <w:rFonts w:ascii="Consolas" w:hAnsi="Consolas"/>
          <w:sz w:val="18"/>
        </w:rPr>
        <w:t># Region: us-east-1</w:t>
      </w:r>
      <w:r>
        <w:br/>
      </w:r>
      <w:r>
        <w:rPr>
          <w:rFonts w:ascii="Consolas" w:hAnsi="Consolas"/>
          <w:sz w:val="18"/>
        </w:rPr>
        <w:t># Output: json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sts get-caller-identity</w:t>
      </w:r>
    </w:p>
    <w:p>
      <w:r>
        <w:rPr>
          <w:b/>
        </w:rPr>
        <w:t xml:space="preserve">IMPORTANT: </w:t>
      </w:r>
      <w:r>
        <w:t>Ne jamais partager Access Key ID, Secret Access Key, tokens ou mot de passe dans le chat, le repository ou les captures publiques.</w:t>
      </w:r>
    </w:p>
    <w:p>
      <w:pPr>
        <w:pStyle w:val="Heading1"/>
      </w:pPr>
      <w:r>
        <w:t>14. Terraform AWS - VPC, ECR, EKS</w:t>
      </w:r>
    </w:p>
    <w:p>
      <w:pPr>
        <w:pStyle w:val="Heading2"/>
      </w:pPr>
      <w:r>
        <w:t>14.1 Initialisation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cd C:\Users\kgvik\Enterprise-DevOps-Platform\terraform</w:t>
      </w:r>
      <w:r>
        <w:br/>
      </w:r>
      <w:r>
        <w:rPr>
          <w:rFonts w:ascii="Consolas" w:hAnsi="Consolas"/>
          <w:sz w:val="18"/>
        </w:rPr>
        <w:t>terraform init</w:t>
      </w:r>
      <w:r>
        <w:br/>
      </w:r>
      <w:r>
        <w:rPr>
          <w:rFonts w:ascii="Consolas" w:hAnsi="Consolas"/>
          <w:sz w:val="18"/>
        </w:rPr>
        <w:t>terraform fmt</w:t>
      </w:r>
      <w:r>
        <w:br/>
      </w:r>
      <w:r>
        <w:rPr>
          <w:rFonts w:ascii="Consolas" w:hAnsi="Consolas"/>
          <w:sz w:val="18"/>
        </w:rPr>
        <w:t>terraform validate</w:t>
      </w:r>
    </w:p>
    <w:p>
      <w:pPr>
        <w:pStyle w:val="Heading2"/>
      </w:pPr>
      <w:r>
        <w:t>14.2 Architecture Terraform</w:t>
      </w:r>
    </w:p>
    <w:p>
      <w:r>
        <w:rPr>
          <w:b w:val="0"/>
          <w:i w:val="0"/>
        </w:rPr>
        <w:t>La configuration finale cree: VPC, Internet Gateway, 2 subnets publics dans 2 AZ, route table, ECR, roles IAM EKS, cluster EKS, role nodes et managed node group.</w:t>
      </w:r>
    </w:p>
    <w:p>
      <w:pPr>
        <w:pStyle w:val="Heading2"/>
      </w:pPr>
      <w:r>
        <w:t>14.3 Plan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terraform plan</w:t>
      </w:r>
      <w:r>
        <w:br/>
      </w:r>
      <w:r>
        <w:rPr>
          <w:rFonts w:ascii="Consolas" w:hAnsi="Consolas"/>
          <w:sz w:val="18"/>
        </w:rPr>
        <w:t>terraform plan -out=tfplan</w:t>
      </w:r>
    </w:p>
    <w:p>
      <w:r>
        <w:rPr>
          <w:b w:val="0"/>
          <w:i w:val="0"/>
        </w:rPr>
        <w:t>Le plan valide pendant le lab affichait 16 ressources a creer, 0 a modifier, 0 a detruire.</w:t>
      </w:r>
    </w:p>
    <w:p>
      <w:pPr>
        <w:pStyle w:val="Heading2"/>
      </w:pPr>
      <w:r>
        <w:t>14.4 Apply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terraform apply "tfplan"</w:t>
      </w:r>
    </w:p>
    <w:p>
      <w:r>
        <w:rPr>
          <w:b w:val="0"/>
          <w:i w:val="0"/>
        </w:rPr>
        <w:t>Resultat attendu: Apply complete! Resources added...</w:t>
      </w:r>
    </w:p>
    <w:p>
      <w:pPr>
        <w:pStyle w:val="Heading1"/>
      </w:pPr>
      <w:r>
        <w:t>15. Connexion kubectl a EKS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eks update-kubeconfig --region us-east-1 --name enterprise-devops-cluster</w:t>
      </w:r>
      <w:r>
        <w:br/>
      </w:r>
      <w:r>
        <w:rPr>
          <w:rFonts w:ascii="Consolas" w:hAnsi="Consolas"/>
          <w:sz w:val="18"/>
        </w:rPr>
        <w:t>kubectl config current-context</w:t>
      </w:r>
      <w:r>
        <w:br/>
      </w:r>
      <w:r>
        <w:rPr>
          <w:rFonts w:ascii="Consolas" w:hAnsi="Consolas"/>
          <w:sz w:val="18"/>
        </w:rPr>
        <w:t>kubectl get nodes</w:t>
      </w:r>
    </w:p>
    <w:p>
      <w:r>
        <w:rPr>
          <w:b w:val="0"/>
          <w:i w:val="0"/>
        </w:rPr>
        <w:t>Les deux managed worker nodes doivent etre Ready.</w:t>
      </w:r>
    </w:p>
    <w:p>
      <w:pPr>
        <w:pStyle w:val="Heading1"/>
      </w:pPr>
      <w:r>
        <w:t>16. AWS ECR</w:t>
      </w:r>
    </w:p>
    <w:p>
      <w:pPr>
        <w:pStyle w:val="Heading2"/>
      </w:pPr>
      <w:r>
        <w:t>16.1 Login ECR</w:t>
      </w:r>
    </w:p>
    <w:p>
      <w:r>
        <w:rPr>
          <w:b w:val="0"/>
          <w:i w:val="0"/>
        </w:rPr>
        <w:t>Si --password-stdin renvoie 400 Bad Request sous Windows, utiliser le workaround ci-dessous apres docker logout.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docker logout &lt;ACCOUNT_ID&gt;.dkr.ecr.us-east-1.amazonaws.com</w:t>
      </w:r>
      <w:r>
        <w:br/>
      </w:r>
      <w:r>
        <w:rPr>
          <w:rFonts w:ascii="Consolas" w:hAnsi="Consolas"/>
          <w:sz w:val="18"/>
        </w:rPr>
        <w:t>$password = aws ecr get-login-password --region us-east-1</w:t>
      </w:r>
      <w:r>
        <w:br/>
      </w:r>
      <w:r>
        <w:rPr>
          <w:rFonts w:ascii="Consolas" w:hAnsi="Consolas"/>
          <w:sz w:val="18"/>
        </w:rPr>
        <w:t>docker login -u AWS -p $password &lt;ACCOUNT_ID&gt;.dkr.ecr.us-east-1.amazonaws.com</w:t>
      </w:r>
    </w:p>
    <w:p>
      <w:pPr>
        <w:pStyle w:val="Heading2"/>
      </w:pPr>
      <w:r>
        <w:t>16.2 Tag et Push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docker tag amenvi/enterprise-devops-platform:latest &lt;ACCOUNT_ID&gt;.dkr.ecr.us-east-1.amazonaws.com/enterprise-devops-platform:latest</w:t>
      </w:r>
      <w:r>
        <w:br/>
      </w:r>
      <w:r>
        <w:rPr>
          <w:rFonts w:ascii="Consolas" w:hAnsi="Consolas"/>
          <w:sz w:val="18"/>
        </w:rPr>
        <w:t>docker push &lt;ACCOUNT_ID&gt;.dkr.ecr.us-east-1.amazonaws.com/enterprise-devops-platform:latest</w:t>
      </w:r>
    </w:p>
    <w:p>
      <w:pPr>
        <w:pStyle w:val="Heading1"/>
      </w:pPr>
      <w:r>
        <w:t>17. EBS CSI sur EKS</w:t>
      </w:r>
    </w:p>
    <w:p>
      <w:pPr>
        <w:pStyle w:val="Heading2"/>
      </w:pPr>
      <w:r>
        <w:t>17.1 Installer Pod Identity Agent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eks create-addon --cluster-name enterprise-devops-cluster --addon-name eks-pod-identity-agent --region us-east-1</w:t>
      </w:r>
      <w:r>
        <w:br/>
      </w:r>
      <w:r>
        <w:rPr>
          <w:rFonts w:ascii="Consolas" w:hAnsi="Consolas"/>
          <w:sz w:val="18"/>
        </w:rPr>
        <w:t>aws eks describe-addon --cluster-name enterprise-devops-cluster --addon-name eks-pod-identity-agent --region us-east-1 --query "addon.status" --output text</w:t>
      </w:r>
    </w:p>
    <w:p>
      <w:r>
        <w:rPr>
          <w:b w:val="0"/>
          <w:i w:val="0"/>
        </w:rPr>
        <w:t>Attendre ACTIVE.</w:t>
      </w:r>
    </w:p>
    <w:p>
      <w:pPr>
        <w:pStyle w:val="Heading2"/>
      </w:pPr>
      <w:r>
        <w:t>17.2 Trust policy IAM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"Version": "2012-10-17",</w:t>
      </w:r>
      <w:r>
        <w:br/>
      </w:r>
      <w:r>
        <w:rPr>
          <w:rFonts w:ascii="Consolas" w:hAnsi="Consolas"/>
          <w:sz w:val="18"/>
        </w:rPr>
        <w:t xml:space="preserve">  "Statement": [{</w:t>
      </w:r>
      <w:r>
        <w:br/>
      </w:r>
      <w:r>
        <w:rPr>
          <w:rFonts w:ascii="Consolas" w:hAnsi="Consolas"/>
          <w:sz w:val="18"/>
        </w:rPr>
        <w:t xml:space="preserve">    "Effect": "Allow",</w:t>
      </w:r>
      <w:r>
        <w:br/>
      </w:r>
      <w:r>
        <w:rPr>
          <w:rFonts w:ascii="Consolas" w:hAnsi="Consolas"/>
          <w:sz w:val="18"/>
        </w:rPr>
        <w:t xml:space="preserve">    "Principal": {"Service": "pods.eks.amazonaws.com"},</w:t>
      </w:r>
      <w:r>
        <w:br/>
      </w:r>
      <w:r>
        <w:rPr>
          <w:rFonts w:ascii="Consolas" w:hAnsi="Consolas"/>
          <w:sz w:val="18"/>
        </w:rPr>
        <w:t xml:space="preserve">    "Action": ["sts:AssumeRole", "sts:TagSession"]</w:t>
      </w:r>
      <w:r>
        <w:br/>
      </w:r>
      <w:r>
        <w:rPr>
          <w:rFonts w:ascii="Consolas" w:hAnsi="Consolas"/>
          <w:sz w:val="18"/>
        </w:rPr>
        <w:t xml:space="preserve">  }]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17.3 Role IAM et policy EBS CSI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iam create-role --role-name enterprise-devops-ebs-csi-role --assume-role-policy-document file://ebs-csi-trust-policy.json</w:t>
      </w:r>
      <w:r>
        <w:br/>
      </w:r>
      <w:r>
        <w:rPr>
          <w:rFonts w:ascii="Consolas" w:hAnsi="Consolas"/>
          <w:sz w:val="18"/>
        </w:rPr>
        <w:t>aws iam attach-role-policy --role-name enterprise-devops-ebs-csi-role --policy-arn arn:aws:iam::aws:policy/AmazonEBSCSIDriverPolicyV2</w:t>
      </w:r>
    </w:p>
    <w:p>
      <w:pPr>
        <w:pStyle w:val="Heading2"/>
      </w:pPr>
      <w:r>
        <w:t>17.4 Installer l add-on EBS CSI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eks create-addon --cluster-name enterprise-devops-cluster --addon-name aws-ebs-csi-driver --pod-identity-associations "serviceAccount=ebs-csi-controller-sa,roleArn=arn:aws:iam::&lt;ACCOUNT_ID&gt;:role/enterprise-devops-ebs-csi-role" --region us-east-1</w:t>
      </w:r>
      <w:r>
        <w:br/>
      </w:r>
      <w:r>
        <w:rPr>
          <w:rFonts w:ascii="Consolas" w:hAnsi="Consolas"/>
          <w:sz w:val="18"/>
        </w:rPr>
        <w:t>kubectl get pods -n kube-system | findstr /I ebs</w:t>
      </w:r>
    </w:p>
    <w:p>
      <w:r>
        <w:rPr>
          <w:b w:val="0"/>
          <w:i w:val="0"/>
        </w:rPr>
        <w:t>Controllers attendus: 6/6 Running. Nodes attendus: 3/3 Running.</w:t>
      </w:r>
    </w:p>
    <w:p>
      <w:pPr>
        <w:pStyle w:val="Heading1"/>
      </w:pPr>
      <w:r>
        <w:t>18. StorageClass gp3 et PostgreSQL EKS</w:t>
      </w:r>
    </w:p>
    <w:p>
      <w:pPr>
        <w:pStyle w:val="Heading2"/>
      </w:pPr>
      <w:r>
        <w:t>18.1 StorageClass gp3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apiVersion: storage.k8s.io/v1</w:t>
      </w:r>
      <w:r>
        <w:br/>
      </w:r>
      <w:r>
        <w:rPr>
          <w:rFonts w:ascii="Consolas" w:hAnsi="Consolas"/>
          <w:sz w:val="18"/>
        </w:rPr>
        <w:t>kind: StorageClass</w:t>
      </w:r>
      <w:r>
        <w:br/>
      </w:r>
      <w:r>
        <w:rPr>
          <w:rFonts w:ascii="Consolas" w:hAnsi="Consolas"/>
          <w:sz w:val="18"/>
        </w:rPr>
        <w:t>metadata:</w:t>
      </w:r>
      <w:r>
        <w:br/>
      </w:r>
      <w:r>
        <w:rPr>
          <w:rFonts w:ascii="Consolas" w:hAnsi="Consolas"/>
          <w:sz w:val="18"/>
        </w:rPr>
        <w:t xml:space="preserve">  name: gp3</w:t>
      </w:r>
      <w:r>
        <w:br/>
      </w:r>
      <w:r>
        <w:rPr>
          <w:rFonts w:ascii="Consolas" w:hAnsi="Consolas"/>
          <w:sz w:val="18"/>
        </w:rPr>
        <w:t>provisioner: ebs.csi.aws.com</w:t>
      </w:r>
      <w:r>
        <w:br/>
      </w:r>
      <w:r>
        <w:rPr>
          <w:rFonts w:ascii="Consolas" w:hAnsi="Consolas"/>
          <w:sz w:val="18"/>
        </w:rPr>
        <w:t>volumeBindingMode: WaitForFirstConsumer</w:t>
      </w:r>
      <w:r>
        <w:br/>
      </w:r>
      <w:r>
        <w:rPr>
          <w:rFonts w:ascii="Consolas" w:hAnsi="Consolas"/>
          <w:sz w:val="18"/>
        </w:rPr>
        <w:t>allowVolumeExpansion: true</w:t>
      </w:r>
      <w:r>
        <w:br/>
      </w:r>
      <w:r>
        <w:rPr>
          <w:rFonts w:ascii="Consolas" w:hAnsi="Consolas"/>
          <w:sz w:val="18"/>
        </w:rPr>
        <w:t>parameters:</w:t>
      </w:r>
      <w:r>
        <w:br/>
      </w:r>
      <w:r>
        <w:rPr>
          <w:rFonts w:ascii="Consolas" w:hAnsi="Consolas"/>
          <w:sz w:val="18"/>
        </w:rPr>
        <w:t xml:space="preserve">  type: gp3</w:t>
      </w:r>
      <w:r>
        <w:br/>
      </w:r>
      <w:r>
        <w:rPr>
          <w:rFonts w:ascii="Consolas" w:hAnsi="Consolas"/>
          <w:sz w:val="18"/>
        </w:rPr>
        <w:t xml:space="preserve">  encrypted: "true"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apply -f app\k8s\storageclass-gp3.yaml</w:t>
      </w:r>
      <w:r>
        <w:br/>
      </w:r>
      <w:r>
        <w:rPr>
          <w:rFonts w:ascii="Consolas" w:hAnsi="Consolas"/>
          <w:sz w:val="18"/>
        </w:rPr>
        <w:t>kubectl get storageclass</w:t>
      </w:r>
    </w:p>
    <w:p>
      <w:pPr>
        <w:pStyle w:val="Heading2"/>
      </w:pPr>
      <w:r>
        <w:t>18.2 PVC PostgreSQL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apply -f app\k8s\postgres-pvc.yaml</w:t>
      </w:r>
      <w:r>
        <w:br/>
      </w:r>
      <w:r>
        <w:rPr>
          <w:rFonts w:ascii="Consolas" w:hAnsi="Consolas"/>
          <w:sz w:val="18"/>
        </w:rPr>
        <w:t>kubectl get pvc -n enterprise-devops</w:t>
      </w:r>
    </w:p>
    <w:p>
      <w:r>
        <w:rPr>
          <w:b w:val="0"/>
          <w:i w:val="0"/>
        </w:rPr>
        <w:t>Pending est normal avant le premier consumer avec WaitForFirstConsumer.</w:t>
      </w:r>
    </w:p>
    <w:p>
      <w:pPr>
        <w:pStyle w:val="Heading2"/>
      </w:pPr>
      <w:r>
        <w:t>18.3 Secret EKS temporaire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$SECRET_KEY = -join ((48..57)+(65..90)+(97..122) | Get-Random -Count 48 | ForEach-Object {[char]$_})</w:t>
      </w:r>
      <w:r>
        <w:br/>
      </w:r>
      <w:r>
        <w:rPr>
          <w:rFonts w:ascii="Consolas" w:hAnsi="Consolas"/>
          <w:sz w:val="18"/>
        </w:rPr>
        <w:t>$ADMIN_PASSWORD = -join ((48..57)+(65..90)+(97..122) | Get-Random -Count 20 | ForEach-Object {[char]$_})</w:t>
      </w:r>
      <w:r>
        <w:br/>
      </w:r>
      <w:r>
        <w:rPr>
          <w:rFonts w:ascii="Consolas" w:hAnsi="Consolas"/>
          <w:sz w:val="18"/>
        </w:rPr>
        <w:t>$POSTGRES_PASSWORD = -join ((48..57)+(65..90)+(97..122) | Get-Random -Count 24 | ForEach-Object {[char]$_})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kubectl create secret generic enterprise-secret -n enterprise-devops --from-literal=SECRET_KEY="$SECRET_KEY" --from-literal=ADMIN_PASSWORD="$ADMIN_PASSWORD" --from-literal=POSTGRES_PASSWORD="$POSTGRES_PASSWORD" --from-literal=DATABASE_URL="postgresql://enterprise_user:$POSTGRES_PASSWORD@enterprise-postgres:5432/enterprise_db"</w:t>
      </w:r>
    </w:p>
    <w:p>
      <w:pPr>
        <w:pStyle w:val="Heading2"/>
      </w:pPr>
      <w:r>
        <w:t>18.4 Correction PGDATA</w:t>
      </w:r>
    </w:p>
    <w:p>
      <w:r>
        <w:rPr>
          <w:b w:val="0"/>
          <w:i w:val="0"/>
        </w:rPr>
        <w:t>Sur EBS, le point de montage contient lost+found. PostgreSQL doit utiliser un sous-dossier via PGDATA: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- name: PGDATA</w:t>
      </w:r>
      <w:r>
        <w:br/>
      </w:r>
      <w:r>
        <w:rPr>
          <w:rFonts w:ascii="Consolas" w:hAnsi="Consolas"/>
          <w:sz w:val="18"/>
        </w:rPr>
        <w:t xml:space="preserve">  value: /var/lib/postgresql/data/pgdata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apply -f app\k8s\postgres-deployment.yaml</w:t>
      </w:r>
      <w:r>
        <w:br/>
      </w:r>
      <w:r>
        <w:rPr>
          <w:rFonts w:ascii="Consolas" w:hAnsi="Consolas"/>
          <w:sz w:val="18"/>
        </w:rPr>
        <w:t>kubectl rollout status deployment/enterprise-postgres -n enterprise-devops</w:t>
      </w:r>
      <w:r>
        <w:br/>
      </w:r>
      <w:r>
        <w:rPr>
          <w:rFonts w:ascii="Consolas" w:hAnsi="Consolas"/>
          <w:sz w:val="18"/>
        </w:rPr>
        <w:t>kubectl get pods -n enterprise-devops</w:t>
      </w:r>
      <w:r>
        <w:br/>
      </w:r>
      <w:r>
        <w:rPr>
          <w:rFonts w:ascii="Consolas" w:hAnsi="Consolas"/>
          <w:sz w:val="18"/>
        </w:rPr>
        <w:t>kubectl get pvc -n enterprise-devops</w:t>
      </w:r>
    </w:p>
    <w:p>
      <w:r>
        <w:rPr>
          <w:b w:val="0"/>
          <w:i w:val="0"/>
        </w:rPr>
        <w:t>Attendu: PostgreSQL 1/1 Running et postgres-pvc Bound sur gp3.</w:t>
      </w:r>
    </w:p>
    <w:p>
      <w:pPr>
        <w:pStyle w:val="Heading1"/>
      </w:pPr>
      <w:r>
        <w:t>19. Deploiement Flask sur EKS</w:t>
      </w:r>
    </w:p>
    <w:p>
      <w:pPr>
        <w:pStyle w:val="Heading2"/>
      </w:pPr>
      <w:r>
        <w:t>19.1 Image ECR et pull policy</w:t>
      </w:r>
    </w:p>
    <w:p>
      <w:r>
        <w:rPr>
          <w:b w:val="0"/>
          <w:i w:val="0"/>
        </w:rPr>
        <w:t>Sur EKS, ne pas utiliser imagePullPolicy: Never. Utiliser Always et l URI ECR.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image: &lt;ACCOUNT_ID&gt;.dkr.ecr.us-east-1.amazonaws.com/enterprise-devops-platform:latest</w:t>
      </w:r>
      <w:r>
        <w:br/>
      </w:r>
      <w:r>
        <w:rPr>
          <w:rFonts w:ascii="Consolas" w:hAnsi="Consolas"/>
          <w:sz w:val="18"/>
        </w:rPr>
        <w:t>imagePullPolicy: Always</w:t>
      </w:r>
    </w:p>
    <w:p>
      <w:pPr>
        <w:pStyle w:val="Heading2"/>
      </w:pPr>
      <w:r>
        <w:t>19.2 Appliquer et verifier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apply -f app\k8s\app-deployment.yaml</w:t>
      </w:r>
      <w:r>
        <w:br/>
      </w:r>
      <w:r>
        <w:rPr>
          <w:rFonts w:ascii="Consolas" w:hAnsi="Consolas"/>
          <w:sz w:val="18"/>
        </w:rPr>
        <w:t>kubectl rollout status deployment/enterprise-platform -n enterprise-devops --timeout=180s</w:t>
      </w:r>
      <w:r>
        <w:br/>
      </w:r>
      <w:r>
        <w:rPr>
          <w:rFonts w:ascii="Consolas" w:hAnsi="Consolas"/>
          <w:sz w:val="18"/>
        </w:rPr>
        <w:t>kubectl get pods -n enterprise-devops -o wide</w:t>
      </w:r>
    </w:p>
    <w:p>
      <w:r>
        <w:rPr>
          <w:b w:val="0"/>
          <w:i w:val="0"/>
        </w:rPr>
        <w:t>Attendu: 2 pods enterprise-platform 1/1 Running + PostgreSQL 1/1 Running.</w:t>
      </w:r>
    </w:p>
    <w:p>
      <w:pPr>
        <w:pStyle w:val="Heading1"/>
      </w:pPr>
      <w:r>
        <w:t>20. Exposition publique avec LoadBalancer</w:t>
      </w:r>
    </w:p>
    <w:p>
      <w:pPr>
        <w:pStyle w:val="Heading2"/>
      </w:pPr>
      <w:r>
        <w:t>20.1 Service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apiVersion: v1</w:t>
      </w:r>
      <w:r>
        <w:br/>
      </w:r>
      <w:r>
        <w:rPr>
          <w:rFonts w:ascii="Consolas" w:hAnsi="Consolas"/>
          <w:sz w:val="18"/>
        </w:rPr>
        <w:t>kind: Service</w:t>
      </w:r>
      <w:r>
        <w:br/>
      </w:r>
      <w:r>
        <w:rPr>
          <w:rFonts w:ascii="Consolas" w:hAnsi="Consolas"/>
          <w:sz w:val="18"/>
        </w:rPr>
        <w:t>metadata:</w:t>
      </w:r>
      <w:r>
        <w:br/>
      </w:r>
      <w:r>
        <w:rPr>
          <w:rFonts w:ascii="Consolas" w:hAnsi="Consolas"/>
          <w:sz w:val="18"/>
        </w:rPr>
        <w:t xml:space="preserve">  name: enterprise-platform-service</w:t>
      </w:r>
      <w:r>
        <w:br/>
      </w:r>
      <w:r>
        <w:rPr>
          <w:rFonts w:ascii="Consolas" w:hAnsi="Consolas"/>
          <w:sz w:val="18"/>
        </w:rPr>
        <w:t xml:space="preserve">  namespace: enterprise-devops</w:t>
      </w:r>
      <w:r>
        <w:br/>
      </w:r>
      <w:r>
        <w:rPr>
          <w:rFonts w:ascii="Consolas" w:hAnsi="Consolas"/>
          <w:sz w:val="18"/>
        </w:rPr>
        <w:t>spec:</w:t>
      </w:r>
      <w:r>
        <w:br/>
      </w:r>
      <w:r>
        <w:rPr>
          <w:rFonts w:ascii="Consolas" w:hAnsi="Consolas"/>
          <w:sz w:val="18"/>
        </w:rPr>
        <w:t xml:space="preserve">  selector:</w:t>
      </w:r>
      <w:r>
        <w:br/>
      </w:r>
      <w:r>
        <w:rPr>
          <w:rFonts w:ascii="Consolas" w:hAnsi="Consolas"/>
          <w:sz w:val="18"/>
        </w:rPr>
        <w:t xml:space="preserve">    app: enterprise-platform</w:t>
      </w:r>
      <w:r>
        <w:br/>
      </w:r>
      <w:r>
        <w:rPr>
          <w:rFonts w:ascii="Consolas" w:hAnsi="Consolas"/>
          <w:sz w:val="18"/>
        </w:rPr>
        <w:t xml:space="preserve">  ports:</w:t>
      </w:r>
      <w:r>
        <w:br/>
      </w:r>
      <w:r>
        <w:rPr>
          <w:rFonts w:ascii="Consolas" w:hAnsi="Consolas"/>
          <w:sz w:val="18"/>
        </w:rPr>
        <w:t xml:space="preserve">    - protocol: TCP</w:t>
      </w:r>
      <w:r>
        <w:br/>
      </w:r>
      <w:r>
        <w:rPr>
          <w:rFonts w:ascii="Consolas" w:hAnsi="Consolas"/>
          <w:sz w:val="18"/>
        </w:rPr>
        <w:t xml:space="preserve">      port: 80</w:t>
      </w:r>
      <w:r>
        <w:br/>
      </w:r>
      <w:r>
        <w:rPr>
          <w:rFonts w:ascii="Consolas" w:hAnsi="Consolas"/>
          <w:sz w:val="18"/>
        </w:rPr>
        <w:t xml:space="preserve">      targetPort: 5000</w:t>
      </w:r>
      <w:r>
        <w:br/>
      </w:r>
      <w:r>
        <w:rPr>
          <w:rFonts w:ascii="Consolas" w:hAnsi="Consolas"/>
          <w:sz w:val="18"/>
        </w:rPr>
        <w:t xml:space="preserve">  type: LoadBalancer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apply -f app\k8s\app-service.yaml</w:t>
      </w:r>
      <w:r>
        <w:br/>
      </w:r>
      <w:r>
        <w:rPr>
          <w:rFonts w:ascii="Consolas" w:hAnsi="Consolas"/>
          <w:sz w:val="18"/>
        </w:rPr>
        <w:t>kubectl get svc -n enterprise-devops</w:t>
      </w:r>
    </w:p>
    <w:p>
      <w:pPr>
        <w:pStyle w:val="Heading2"/>
      </w:pPr>
      <w:r>
        <w:t>20.2 Test DNS et HTTP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nslookup &lt;ELB_DNS_NAME&gt;</w:t>
      </w:r>
      <w:r>
        <w:br/>
      </w:r>
      <w:r>
        <w:rPr>
          <w:rFonts w:ascii="Consolas" w:hAnsi="Consolas"/>
          <w:sz w:val="18"/>
        </w:rPr>
        <w:t>kubectl get endpoints enterprise-platform-service -n enterprise-devops</w:t>
      </w:r>
      <w:r>
        <w:br/>
      </w:r>
      <w:r>
        <w:rPr>
          <w:rFonts w:ascii="Consolas" w:hAnsi="Consolas"/>
          <w:sz w:val="18"/>
        </w:rPr>
        <w:t>curl.exe http://&lt;ELB_DNS_NAME&gt;</w:t>
      </w:r>
    </w:p>
    <w:p>
      <w:r>
        <w:rPr>
          <w:b w:val="0"/>
          <w:i w:val="0"/>
        </w:rPr>
        <w:t>Le test final doit retourner la page HTML Enterprise DevOps Platform.</w:t>
      </w:r>
    </w:p>
    <w:p>
      <w:pPr>
        <w:pStyle w:val="Heading1"/>
      </w:pPr>
      <w:r>
        <w:t>21. Sauvegarder les modifications sur GitHub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git status</w:t>
      </w:r>
      <w:r>
        <w:br/>
      </w:r>
      <w:r>
        <w:rPr>
          <w:rFonts w:ascii="Consolas" w:hAnsi="Consolas"/>
          <w:sz w:val="18"/>
        </w:rPr>
        <w:t># Ne pas faire git add . si tfplan, tfstate ou fichiers sensibles sont presents.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git add app\k8s\app-deployment.yaml</w:t>
      </w:r>
      <w:r>
        <w:br/>
      </w:r>
      <w:r>
        <w:rPr>
          <w:rFonts w:ascii="Consolas" w:hAnsi="Consolas"/>
          <w:sz w:val="18"/>
        </w:rPr>
        <w:t>git add app\k8s\app-service.yaml</w:t>
      </w:r>
      <w:r>
        <w:br/>
      </w:r>
      <w:r>
        <w:rPr>
          <w:rFonts w:ascii="Consolas" w:hAnsi="Consolas"/>
          <w:sz w:val="18"/>
        </w:rPr>
        <w:t>git add app\k8s\postgres-deployment.yaml</w:t>
      </w:r>
      <w:r>
        <w:br/>
      </w:r>
      <w:r>
        <w:rPr>
          <w:rFonts w:ascii="Consolas" w:hAnsi="Consolas"/>
          <w:sz w:val="18"/>
        </w:rPr>
        <w:t>git add app\k8s\postgres-pvc.yaml</w:t>
      </w:r>
      <w:r>
        <w:br/>
      </w:r>
      <w:r>
        <w:rPr>
          <w:rFonts w:ascii="Consolas" w:hAnsi="Consolas"/>
          <w:sz w:val="18"/>
        </w:rPr>
        <w:t>git add app\k8s\storageclass-gp3.yaml</w:t>
      </w:r>
      <w:r>
        <w:br/>
      </w:r>
      <w:r>
        <w:rPr>
          <w:rFonts w:ascii="Consolas" w:hAnsi="Consolas"/>
          <w:sz w:val="18"/>
        </w:rPr>
        <w:t>git add terraform\main.tf terraform\variables.tf terraform\outputs.tf terraform\.terraform.lock.hcl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git commit -m "Add AWS EKS deployment and EBS storage configuration"</w:t>
      </w:r>
      <w:r>
        <w:br/>
      </w:r>
      <w:r>
        <w:rPr>
          <w:rFonts w:ascii="Consolas" w:hAnsi="Consolas"/>
          <w:sz w:val="18"/>
        </w:rPr>
        <w:t>git push origin main</w:t>
      </w:r>
      <w:r>
        <w:br/>
      </w:r>
      <w:r>
        <w:rPr>
          <w:rFonts w:ascii="Consolas" w:hAnsi="Consolas"/>
          <w:sz w:val="18"/>
        </w:rPr>
        <w:t>git status</w:t>
      </w:r>
    </w:p>
    <w:p>
      <w:pPr>
        <w:pStyle w:val="Heading1"/>
      </w:pPr>
      <w:r>
        <w:t>22. Validation finale du projet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git status</w:t>
      </w:r>
      <w:r>
        <w:br/>
      </w:r>
      <w:r>
        <w:rPr>
          <w:rFonts w:ascii="Consolas" w:hAnsi="Consolas"/>
          <w:sz w:val="18"/>
        </w:rPr>
        <w:t>git log --oneline -5</w:t>
      </w:r>
      <w:r>
        <w:br/>
      </w:r>
      <w:r>
        <w:rPr>
          <w:rFonts w:ascii="Consolas" w:hAnsi="Consolas"/>
          <w:sz w:val="18"/>
        </w:rPr>
        <w:t>kubectl get nodes</w:t>
      </w:r>
      <w:r>
        <w:br/>
      </w:r>
      <w:r>
        <w:rPr>
          <w:rFonts w:ascii="Consolas" w:hAnsi="Consolas"/>
          <w:sz w:val="18"/>
        </w:rPr>
        <w:t>kubectl get pods,svc,pvc -n enterprise-devops</w:t>
      </w:r>
      <w:r>
        <w:br/>
      </w:r>
      <w:r>
        <w:rPr>
          <w:rFonts w:ascii="Consolas" w:hAnsi="Consolas"/>
          <w:sz w:val="18"/>
        </w:rPr>
        <w:t>kubectl get pods -n kube-system | findstr /I ebs</w:t>
      </w:r>
    </w:p>
    <w:p>
      <w:r>
        <w:rPr>
          <w:b w:val="0"/>
          <w:i w:val="0"/>
        </w:rPr>
        <w:t>Le projet est valide quand Git est propre, les nodes EKS sont Ready, Flask et PostgreSQL sont Running, le PVC est Bound et le LoadBalancer repond en HTTP.</w:t>
      </w:r>
    </w:p>
    <w:p>
      <w:pPr>
        <w:pStyle w:val="Heading1"/>
      </w:pPr>
      <w:r>
        <w:t>23. Cleanup AWS - obligatoire apres le lab pour eviter les couts</w:t>
      </w:r>
    </w:p>
    <w:p>
      <w:r>
        <w:rPr>
          <w:b/>
        </w:rPr>
        <w:t xml:space="preserve">IMPORTANT: </w:t>
      </w:r>
      <w:r>
        <w:t>Ne laisse pas EKS, EC2, EBS et LoadBalancer actifs inutilement. EKS et les ressources associees peuvent generer des couts meme si tu ne travailles plus sur le projet.</w:t>
      </w:r>
    </w:p>
    <w:p>
      <w:pPr>
        <w:pStyle w:val="Heading2"/>
      </w:pPr>
      <w:r>
        <w:t>23.1 Sauvegarder les preuves avant destruction</w:t>
      </w:r>
    </w:p>
    <w:p>
      <w:pPr>
        <w:pStyle w:val="ListBullet"/>
      </w:pPr>
      <w:r>
        <w:t>Captures du dashboard Grafana, pipeline Jenkins, pods EKS, nodes EKS, LoadBalancer et application publique.</w:t>
      </w:r>
    </w:p>
    <w:p>
      <w:pPr>
        <w:pStyle w:val="ListBullet"/>
      </w:pPr>
      <w:r>
        <w:t>Verifier que les changements de code et IaC ont ete pousses sur GitHub.</w:t>
      </w:r>
    </w:p>
    <w:p>
      <w:pPr>
        <w:pStyle w:val="Heading2"/>
      </w:pPr>
      <w:r>
        <w:t>23.2 Supprimer le LoadBalancer Kubernetes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delete -f app\k8s\app-service.yaml</w:t>
      </w:r>
      <w:r>
        <w:br/>
      </w:r>
      <w:r>
        <w:rPr>
          <w:rFonts w:ascii="Consolas" w:hAnsi="Consolas"/>
          <w:sz w:val="18"/>
        </w:rPr>
        <w:t>kubectl get svc -n enterprise-devops</w:t>
      </w:r>
    </w:p>
    <w:p>
      <w:r>
        <w:rPr>
          <w:b w:val="0"/>
          <w:i w:val="0"/>
        </w:rPr>
        <w:t>Attendre que enterprise-platform-service disparaisse pour que le load balancer AWS soit libere.</w:t>
      </w:r>
    </w:p>
    <w:p>
      <w:pPr>
        <w:pStyle w:val="Heading2"/>
      </w:pPr>
      <w:r>
        <w:t>23.3 Supprimer les workloads et le namespace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delete namespace enterprise-devops</w:t>
      </w:r>
      <w:r>
        <w:br/>
      </w:r>
      <w:r>
        <w:rPr>
          <w:rFonts w:ascii="Consolas" w:hAnsi="Consolas"/>
          <w:sz w:val="18"/>
        </w:rPr>
        <w:t>kubectl get namespaces</w:t>
      </w:r>
    </w:p>
    <w:p>
      <w:r>
        <w:rPr>
          <w:b w:val="0"/>
          <w:i w:val="0"/>
        </w:rPr>
        <w:t>Cela supprime les deployments, services, secrets, configmaps et PVC du namespace. Avec reclaimPolicy Delete, le volume EBS du PVC est normalement supprime par le provisioner.</w:t>
      </w:r>
    </w:p>
    <w:p>
      <w:pPr>
        <w:pStyle w:val="Heading2"/>
      </w:pPr>
      <w:r>
        <w:t>23.4 Supprimer les add-ons crees manuellement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eks delete-addon --cluster-name enterprise-devops-cluster --addon-name aws-ebs-csi-driver --region us-east-1</w:t>
      </w:r>
      <w:r>
        <w:br/>
      </w:r>
      <w:r>
        <w:rPr>
          <w:rFonts w:ascii="Consolas" w:hAnsi="Consolas"/>
          <w:sz w:val="18"/>
        </w:rPr>
        <w:t>aws eks delete-addon --cluster-name enterprise-devops-cluster --addon-name eks-pod-identity-agent --region us-east-1</w:t>
      </w:r>
    </w:p>
    <w:p>
      <w:pPr>
        <w:pStyle w:val="Heading2"/>
      </w:pPr>
      <w:r>
        <w:t>23.5 Detacher et supprimer le role IAM EBS CSI cree manuellement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iam detach-role-policy --role-name enterprise-devops-ebs-csi-role --policy-arn arn:aws:iam::aws:policy/AmazonEBSCSIDriverPolicyV2</w:t>
      </w:r>
      <w:r>
        <w:br/>
      </w:r>
      <w:r>
        <w:rPr>
          <w:rFonts w:ascii="Consolas" w:hAnsi="Consolas"/>
          <w:sz w:val="18"/>
        </w:rPr>
        <w:t>aws iam delete-role --role-name enterprise-devops-ebs-csi-role</w:t>
      </w:r>
    </w:p>
    <w:p>
      <w:pPr>
        <w:pStyle w:val="Heading2"/>
      </w:pPr>
      <w:r>
        <w:t>23.6 Vider ECR avant Terraform destroy si necessaire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ecr list-images --repository-name enterprise-devops-platform --region us-east-1</w:t>
      </w:r>
      <w:r>
        <w:br/>
      </w:r>
      <w:r>
        <w:rPr>
          <w:rFonts w:ascii="Consolas" w:hAnsi="Consolas"/>
          <w:sz w:val="18"/>
        </w:rPr>
        <w:t>aws ecr batch-delete-image --repository-name enterprise-devops-platform --region us-east-1 --image-ids imageTag=latest</w:t>
      </w:r>
    </w:p>
    <w:p>
      <w:r>
        <w:rPr>
          <w:b w:val="0"/>
          <w:i w:val="0"/>
        </w:rPr>
        <w:t>Si plusieurs tags/digests existent, les supprimer egalement ou definir force_delete=true dans Terraform avant destruction.</w:t>
      </w:r>
    </w:p>
    <w:p>
      <w:pPr>
        <w:pStyle w:val="Heading2"/>
      </w:pPr>
      <w:r>
        <w:t>23.7 Terraform destroy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cd C:\Users\kgvik\Enterprise-DevOps-Platform\terraform</w:t>
      </w:r>
      <w:r>
        <w:br/>
      </w:r>
      <w:r>
        <w:rPr>
          <w:rFonts w:ascii="Consolas" w:hAnsi="Consolas"/>
          <w:sz w:val="18"/>
        </w:rPr>
        <w:t>terraform plan -destroy</w:t>
      </w:r>
      <w:r>
        <w:br/>
      </w:r>
      <w:r>
        <w:rPr>
          <w:rFonts w:ascii="Consolas" w:hAnsi="Consolas"/>
          <w:sz w:val="18"/>
        </w:rPr>
        <w:t>terraform destroy</w:t>
      </w:r>
    </w:p>
    <w:p>
      <w:r>
        <w:rPr>
          <w:b w:val="0"/>
          <w:i w:val="0"/>
        </w:rPr>
        <w:t>Repondre yes seulement apres avoir verifie que le plan ne vise que les ressources du lab.</w:t>
      </w:r>
    </w:p>
    <w:p>
      <w:pPr>
        <w:pStyle w:val="Heading2"/>
      </w:pPr>
      <w:r>
        <w:t>23.8 Verifications apres destroy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aws eks list-clusters --region us-east-1</w:t>
      </w:r>
      <w:r>
        <w:br/>
      </w:r>
      <w:r>
        <w:rPr>
          <w:rFonts w:ascii="Consolas" w:hAnsi="Consolas"/>
          <w:sz w:val="18"/>
        </w:rPr>
        <w:t>aws ecr describe-repositories --region us-east-1</w:t>
      </w:r>
      <w:r>
        <w:br/>
      </w:r>
      <w:r>
        <w:rPr>
          <w:rFonts w:ascii="Consolas" w:hAnsi="Consolas"/>
          <w:sz w:val="18"/>
        </w:rPr>
        <w:t>aws ec2 describe-volumes --region us-east-1 --filters Name=status,Values=available</w:t>
      </w:r>
      <w:r>
        <w:br/>
      </w:r>
      <w:r>
        <w:rPr>
          <w:rFonts w:ascii="Consolas" w:hAnsi="Consolas"/>
          <w:sz w:val="18"/>
        </w:rPr>
        <w:t>aws elb describe-load-balancers --region us-east-1</w:t>
      </w:r>
    </w:p>
    <w:p>
      <w:r>
        <w:rPr>
          <w:b w:val="0"/>
          <w:i w:val="0"/>
        </w:rPr>
        <w:t>Verifier aussi dans la console AWS: EKS, EC2, EBS, Load Balancers, ECR et IAM. Aucun composant du lab ne doit rester si l objectif est zero cout.</w:t>
      </w:r>
    </w:p>
    <w:p>
      <w:pPr>
        <w:pStyle w:val="Heading1"/>
      </w:pPr>
      <w:r>
        <w:t>24. Commandes de depannage utiles</w:t>
      </w:r>
    </w:p>
    <w:p>
      <w:pPr>
        <w:spacing w:before="40" w:after="100"/>
        <w:ind w:left="259" w:right="259"/>
        <w:shd w:fill="F2F2F2"/>
      </w:pPr>
      <w:r>
        <w:rPr>
          <w:rFonts w:ascii="Consolas" w:hAnsi="Consolas"/>
          <w:sz w:val="18"/>
        </w:rPr>
        <w:t>kubectl get pods -n enterprise-devops</w:t>
      </w:r>
      <w:r>
        <w:br/>
      </w:r>
      <w:r>
        <w:rPr>
          <w:rFonts w:ascii="Consolas" w:hAnsi="Consolas"/>
          <w:sz w:val="18"/>
        </w:rPr>
        <w:t>kubectl describe pod POD_NAME -n enterprise-devops</w:t>
      </w:r>
      <w:r>
        <w:br/>
      </w:r>
      <w:r>
        <w:rPr>
          <w:rFonts w:ascii="Consolas" w:hAnsi="Consolas"/>
          <w:sz w:val="18"/>
        </w:rPr>
        <w:t>kubectl logs POD_NAME -n enterprise-devops</w:t>
      </w:r>
      <w:r>
        <w:br/>
      </w:r>
      <w:r>
        <w:rPr>
          <w:rFonts w:ascii="Consolas" w:hAnsi="Consolas"/>
          <w:sz w:val="18"/>
        </w:rPr>
        <w:t>kubectl logs POD_NAME -n enterprise-devops --previous</w:t>
      </w:r>
      <w:r>
        <w:br/>
      </w:r>
      <w:r>
        <w:rPr>
          <w:rFonts w:ascii="Consolas" w:hAnsi="Consolas"/>
          <w:sz w:val="18"/>
        </w:rPr>
        <w:t>kubectl get events -n enterprise-devops --sort-by=.lastTimestamp</w:t>
      </w:r>
      <w:r>
        <w:br/>
      </w:r>
      <w:r>
        <w:rPr>
          <w:rFonts w:ascii="Consolas" w:hAnsi="Consolas"/>
          <w:sz w:val="18"/>
        </w:rPr>
        <w:t>kubectl describe deployment enterprise-platform -n enterprise-devops</w:t>
      </w:r>
      <w:r>
        <w:br/>
      </w:r>
      <w:r>
        <w:rPr>
          <w:rFonts w:ascii="Consolas" w:hAnsi="Consolas"/>
          <w:sz w:val="18"/>
        </w:rPr>
        <w:t>kubectl rollout status deployment/enterprise-platform -n enterprise-devops</w:t>
      </w:r>
      <w:r>
        <w:br/>
      </w:r>
      <w:r>
        <w:rPr>
          <w:rFonts w:ascii="Consolas" w:hAnsi="Consolas"/>
          <w:sz w:val="18"/>
        </w:rPr>
        <w:t>kubectl get endpoints enterprise-platform-service -n enterprise-devops</w:t>
      </w:r>
      <w:r>
        <w:br/>
      </w:r>
      <w:r>
        <w:rPr>
          <w:rFonts w:ascii="Consolas" w:hAnsi="Consolas"/>
          <w:sz w:val="18"/>
        </w:rPr>
        <w:t>kubectl cluster-info</w:t>
      </w:r>
      <w:r>
        <w:br/>
      </w:r>
      <w:r>
        <w:rPr>
          <w:rFonts w:ascii="Consolas" w:hAnsi="Consolas"/>
          <w:sz w:val="18"/>
        </w:rPr>
        <w:t>kubectl config current-context</w:t>
      </w:r>
    </w:p>
    <w:p>
      <w:pPr>
        <w:pStyle w:val="Heading1"/>
      </w:pPr>
      <w:r>
        <w:t>25. Resume portfolio / entretien</w:t>
      </w:r>
    </w:p>
    <w:p>
      <w:r>
        <w:rPr>
          <w:b w:val="0"/>
          <w:i w:val="0"/>
        </w:rPr>
        <w:t>Formulation courte pour CV/LinkedIn:</w:t>
      </w:r>
    </w:p>
    <w:p>
      <w:r>
        <w:rPr>
          <w:b w:val="0"/>
          <w:i w:val="0"/>
        </w:rPr>
        <w:t>Designed and implemented an end-to-end DevOps platform for a Flask/PostgreSQL application using Docker, Kubernetes, Jenkins, Harness CI/CD, SonarQube, Trivy, Prometheus/Grafana, Terraform, AWS ECR/EKS and EBS. Automated testing, security scanning, container delivery, Kubernetes deployment, monitoring, alerting, persistent storage and recovery validation, then deployed the application publicly through an AWS load balancer.</w:t>
      </w:r>
    </w:p>
    <w:p>
      <w:pPr>
        <w:pStyle w:val="Heading1"/>
      </w:pPr>
      <w:r>
        <w:t>26. Checklist finale</w:t>
      </w:r>
    </w:p>
    <w:p>
      <w:pPr>
        <w:pStyle w:val="ListBullet"/>
      </w:pPr>
      <w:r>
        <w:t>Application Flask fonctionne localement</w:t>
      </w:r>
    </w:p>
    <w:p>
      <w:pPr>
        <w:pStyle w:val="ListBullet"/>
      </w:pPr>
      <w:r>
        <w:t>Docker Compose Flask + PostgreSQL fonctionne</w:t>
      </w:r>
    </w:p>
    <w:p>
      <w:pPr>
        <w:pStyle w:val="ListBullet"/>
      </w:pPr>
      <w:r>
        <w:t>Kubernetes local valide</w:t>
      </w:r>
    </w:p>
    <w:p>
      <w:pPr>
        <w:pStyle w:val="ListBullet"/>
      </w:pPr>
      <w:r>
        <w:t>Pytest + coverage valide</w:t>
      </w:r>
    </w:p>
    <w:p>
      <w:pPr>
        <w:pStyle w:val="ListBullet"/>
      </w:pPr>
      <w:r>
        <w:t>SonarQube + Quality Gate integres</w:t>
      </w:r>
    </w:p>
    <w:p>
      <w:pPr>
        <w:pStyle w:val="ListBullet"/>
      </w:pPr>
      <w:r>
        <w:t>Trivy integre a Jenkins</w:t>
      </w:r>
    </w:p>
    <w:p>
      <w:pPr>
        <w:pStyle w:val="ListBullet"/>
      </w:pPr>
      <w:r>
        <w:t>Jenkins pipeline complete</w:t>
      </w:r>
    </w:p>
    <w:p>
      <w:pPr>
        <w:pStyle w:val="ListBullet"/>
      </w:pPr>
      <w:r>
        <w:t>Harness CI/CD valide</w:t>
      </w:r>
    </w:p>
    <w:p>
      <w:pPr>
        <w:pStyle w:val="ListBullet"/>
      </w:pPr>
      <w:r>
        <w:t>Prometheus + Grafana dashboard valide</w:t>
      </w:r>
    </w:p>
    <w:p>
      <w:pPr>
        <w:pStyle w:val="ListBullet"/>
      </w:pPr>
      <w:r>
        <w:t>Alert Pod Restart corrige avec increase(...[5m])</w:t>
      </w:r>
    </w:p>
    <w:p>
      <w:pPr>
        <w:pStyle w:val="ListBullet"/>
      </w:pPr>
      <w:r>
        <w:t>Recovery Test reussi</w:t>
      </w:r>
    </w:p>
    <w:p>
      <w:pPr>
        <w:pStyle w:val="ListBullet"/>
      </w:pPr>
      <w:r>
        <w:t>Secrets retires de la version courante de Git</w:t>
      </w:r>
    </w:p>
    <w:p>
      <w:pPr>
        <w:pStyle w:val="ListBullet"/>
      </w:pPr>
      <w:r>
        <w:t>AWS CLI configure</w:t>
      </w:r>
    </w:p>
    <w:p>
      <w:pPr>
        <w:pStyle w:val="ListBullet"/>
      </w:pPr>
      <w:r>
        <w:t>Terraform VPC + ECR + EKS + nodes applique</w:t>
      </w:r>
    </w:p>
    <w:p>
      <w:pPr>
        <w:pStyle w:val="ListBullet"/>
      </w:pPr>
      <w:r>
        <w:t>EBS CSI + gp3 + PVC valide</w:t>
      </w:r>
    </w:p>
    <w:p>
      <w:pPr>
        <w:pStyle w:val="ListBullet"/>
      </w:pPr>
      <w:r>
        <w:t>PostgreSQL EKS Running</w:t>
      </w:r>
    </w:p>
    <w:p>
      <w:pPr>
        <w:pStyle w:val="ListBullet"/>
      </w:pPr>
      <w:r>
        <w:t>2 pods Flask EKS Running</w:t>
      </w:r>
    </w:p>
    <w:p>
      <w:pPr>
        <w:pStyle w:val="ListBullet"/>
      </w:pPr>
      <w:r>
        <w:t>LoadBalancer public valide par curl</w:t>
      </w:r>
    </w:p>
    <w:p>
      <w:pPr>
        <w:pStyle w:val="ListBullet"/>
      </w:pPr>
      <w:r>
        <w:t>Modifications poussees sur GitHub</w:t>
      </w:r>
    </w:p>
    <w:p>
      <w:pPr>
        <w:pStyle w:val="ListBullet"/>
      </w:pPr>
      <w:r>
        <w:t>Cleanup AWS effectue apres le lab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Enterprise DevOps Platform - Full Step-by-Step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